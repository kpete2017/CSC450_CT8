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CC21E" w14:textId="77777777" w:rsidR="00807FE9" w:rsidRDefault="00807FE9">
      <w:pPr>
        <w:spacing w:after="1200"/>
        <w:ind w:firstLine="0"/>
      </w:pPr>
    </w:p>
    <w:p w14:paraId="504FBEA8" w14:textId="77777777" w:rsidR="00807FE9" w:rsidRDefault="00603E5C">
      <w:pPr>
        <w:ind w:firstLine="0"/>
        <w:jc w:val="center"/>
      </w:pPr>
      <w:r>
        <w:rPr>
          <w:b/>
        </w:rPr>
        <w:t>Module 8: Portfolio Project Part 2</w:t>
      </w:r>
    </w:p>
    <w:p w14:paraId="1E5210FE" w14:textId="77777777" w:rsidR="00807FE9" w:rsidRDefault="00603E5C">
      <w:pPr>
        <w:spacing w:after="960"/>
        <w:ind w:firstLine="0"/>
        <w:jc w:val="center"/>
      </w:pPr>
      <w:r>
        <w:t>Java Concurrency and Comparison with C++</w:t>
      </w:r>
    </w:p>
    <w:p w14:paraId="4D62B192" w14:textId="77777777" w:rsidR="00807FE9" w:rsidRDefault="00603E5C">
      <w:pPr>
        <w:ind w:firstLine="0"/>
        <w:jc w:val="center"/>
      </w:pPr>
      <w:r>
        <w:t>Kyle Petersen</w:t>
      </w:r>
    </w:p>
    <w:p w14:paraId="5E430AF3" w14:textId="77777777" w:rsidR="00807FE9" w:rsidRDefault="00603E5C">
      <w:pPr>
        <w:ind w:firstLine="0"/>
        <w:jc w:val="center"/>
      </w:pPr>
      <w:r>
        <w:t>Department of Computer Science, Colorado State University Global</w:t>
      </w:r>
    </w:p>
    <w:p w14:paraId="4D07EF1B" w14:textId="77777777" w:rsidR="00807FE9" w:rsidRDefault="00603E5C">
      <w:pPr>
        <w:ind w:firstLine="0"/>
        <w:jc w:val="center"/>
      </w:pPr>
      <w:r>
        <w:t>CSC450: Programming III</w:t>
      </w:r>
    </w:p>
    <w:p w14:paraId="446CCF0D" w14:textId="77777777" w:rsidR="00807FE9" w:rsidRDefault="00603E5C">
      <w:pPr>
        <w:ind w:firstLine="0"/>
        <w:jc w:val="center"/>
      </w:pPr>
      <w:r>
        <w:t>Professor Bindu George</w:t>
      </w:r>
    </w:p>
    <w:p w14:paraId="1D50034F" w14:textId="77777777" w:rsidR="00807FE9" w:rsidRDefault="00603E5C">
      <w:pPr>
        <w:ind w:firstLine="0"/>
        <w:jc w:val="center"/>
      </w:pPr>
      <w:r>
        <w:t>September 12, 2026</w:t>
      </w:r>
    </w:p>
    <w:p w14:paraId="219BC285" w14:textId="77777777" w:rsidR="00807FE9" w:rsidRDefault="00603E5C">
      <w:r>
        <w:br w:type="page"/>
      </w:r>
    </w:p>
    <w:p w14:paraId="6F823378" w14:textId="77777777" w:rsidR="00807FE9" w:rsidRDefault="00603E5C">
      <w:pPr>
        <w:pStyle w:val="Heading1"/>
      </w:pPr>
      <w:r>
        <w:lastRenderedPageBreak/>
        <w:t>Sequenced Dual-Thread Counter Application</w:t>
      </w:r>
    </w:p>
    <w:p w14:paraId="70FD638C" w14:textId="77777777" w:rsidR="00807FE9" w:rsidRDefault="00603E5C">
      <w:pPr>
        <w:spacing w:after="160" w:line="276" w:lineRule="auto"/>
      </w:pPr>
      <w:r>
        <w:t>This application implements the Module 7 counter demonstration in Java. Thread one counts from 1 to 20, and thread two then counts from 20 to 0. Both workers start before either is joined. A shared monitor protects the counter and controls the phase handoff. The countdown verifies the value 20 before proceeding, and the coordinator verifies zero after both workers finish. A shared failure record lets an interrupted worker release the waiting phase and prevents a handled failure from being reported as success.</w:t>
      </w:r>
    </w:p>
    <w:p w14:paraId="43E0F3DC" w14:textId="77777777" w:rsidR="00807FE9" w:rsidRDefault="00603E5C">
      <w:pPr>
        <w:pStyle w:val="Heading2"/>
      </w:pPr>
      <w:r>
        <w:t>Pseudocode</w:t>
      </w:r>
    </w:p>
    <w:p w14:paraId="27F81E75" w14:textId="77777777" w:rsidR="00807FE9" w:rsidRDefault="00603E5C">
      <w:pPr>
        <w:widowControl w:val="0"/>
        <w:spacing w:line="180" w:lineRule="exact"/>
        <w:ind w:firstLine="0"/>
      </w:pPr>
      <w:r>
        <w:rPr>
          <w:rFonts w:ascii="Consolas" w:hAnsi="Consolas"/>
          <w:sz w:val="16"/>
        </w:rPr>
        <w:t>PROGRAM SequencedDualThreadCounter</w:t>
      </w:r>
    </w:p>
    <w:p w14:paraId="74B538AE" w14:textId="77777777" w:rsidR="00807FE9" w:rsidRDefault="00603E5C">
      <w:pPr>
        <w:widowControl w:val="0"/>
        <w:spacing w:line="180" w:lineRule="exact"/>
        <w:ind w:firstLine="0"/>
      </w:pPr>
      <w:r>
        <w:rPr>
          <w:rFonts w:ascii="Consolas" w:hAnsi="Consolas"/>
          <w:sz w:val="16"/>
        </w:rPr>
        <w:t>BEGIN</w:t>
      </w:r>
    </w:p>
    <w:p w14:paraId="674C64AB" w14:textId="77777777" w:rsidR="00807FE9" w:rsidRDefault="00603E5C">
      <w:pPr>
        <w:widowControl w:val="0"/>
        <w:spacing w:line="180" w:lineRule="exact"/>
        <w:ind w:firstLine="0"/>
      </w:pPr>
      <w:r>
        <w:rPr>
          <w:rFonts w:ascii="Consolas" w:hAnsi="Consolas"/>
          <w:sz w:val="16"/>
        </w:rPr>
        <w:t xml:space="preserve">    SET target = 20, floor = 0, stepDelayMillis = 25</w:t>
      </w:r>
    </w:p>
    <w:p w14:paraId="78BEDEE4" w14:textId="77777777" w:rsidR="00807FE9" w:rsidRDefault="00603E5C">
      <w:pPr>
        <w:widowControl w:val="0"/>
        <w:spacing w:line="180" w:lineRule="exact"/>
        <w:ind w:firstLine="0"/>
      </w:pPr>
      <w:r>
        <w:rPr>
          <w:rFonts w:ascii="Consolas" w:hAnsi="Consolas"/>
          <w:sz w:val="16"/>
        </w:rPr>
        <w:t xml:space="preserve">    CREATE stateLock and outputLock</w:t>
      </w:r>
    </w:p>
    <w:p w14:paraId="4D79CAD0" w14:textId="77777777" w:rsidR="00807FE9" w:rsidRDefault="00603E5C">
      <w:pPr>
        <w:widowControl w:val="0"/>
        <w:spacing w:line="180" w:lineRule="exact"/>
        <w:ind w:firstLine="0"/>
      </w:pPr>
      <w:r>
        <w:rPr>
          <w:rFonts w:ascii="Consolas" w:hAnsi="Consolas"/>
          <w:sz w:val="16"/>
        </w:rPr>
        <w:t xml:space="preserve">    SET counter = floor, upPhaseDone = false, failure = null</w:t>
      </w:r>
    </w:p>
    <w:p w14:paraId="54665C50" w14:textId="77777777" w:rsidR="00807FE9" w:rsidRDefault="00603E5C">
      <w:pPr>
        <w:widowControl w:val="0"/>
        <w:spacing w:line="180" w:lineRule="exact"/>
        <w:ind w:firstLine="0"/>
      </w:pPr>
      <w:r>
        <w:rPr>
          <w:rFonts w:ascii="Consolas" w:hAnsi="Consolas"/>
          <w:sz w:val="16"/>
        </w:rPr>
        <w:t xml:space="preserve"> </w:t>
      </w:r>
    </w:p>
    <w:p w14:paraId="75F03F3A" w14:textId="77777777" w:rsidR="00807FE9" w:rsidRDefault="00603E5C">
      <w:pPr>
        <w:widowControl w:val="0"/>
        <w:spacing w:line="180" w:lineRule="exact"/>
        <w:ind w:firstLine="0"/>
      </w:pPr>
      <w:r>
        <w:rPr>
          <w:rFonts w:ascii="Consolas" w:hAnsi="Consolas"/>
          <w:sz w:val="16"/>
        </w:rPr>
        <w:t xml:space="preserve">    FUNCTION printMessage(text)</w:t>
      </w:r>
    </w:p>
    <w:p w14:paraId="1CB68FEE" w14:textId="77777777" w:rsidR="00807FE9" w:rsidRDefault="00603E5C">
      <w:pPr>
        <w:widowControl w:val="0"/>
        <w:spacing w:line="180" w:lineRule="exact"/>
        <w:ind w:firstLine="0"/>
      </w:pPr>
      <w:r>
        <w:rPr>
          <w:rFonts w:ascii="Consolas" w:hAnsi="Consolas"/>
          <w:sz w:val="16"/>
        </w:rPr>
        <w:t xml:space="preserve">        LOCK outputLock, DISPLAY text, UNLOCK outputLock</w:t>
      </w:r>
    </w:p>
    <w:p w14:paraId="22BC5AAE" w14:textId="77777777" w:rsidR="00807FE9" w:rsidRDefault="00603E5C">
      <w:pPr>
        <w:widowControl w:val="0"/>
        <w:spacing w:line="180" w:lineRule="exact"/>
        <w:ind w:firstLine="0"/>
      </w:pPr>
      <w:r>
        <w:rPr>
          <w:rFonts w:ascii="Consolas" w:hAnsi="Consolas"/>
          <w:sz w:val="16"/>
        </w:rPr>
        <w:t xml:space="preserve"> </w:t>
      </w:r>
    </w:p>
    <w:p w14:paraId="2EEF880C" w14:textId="77777777" w:rsidR="00807FE9" w:rsidRDefault="00603E5C">
      <w:pPr>
        <w:widowControl w:val="0"/>
        <w:spacing w:line="180" w:lineRule="exact"/>
        <w:ind w:firstLine="0"/>
      </w:pPr>
      <w:r>
        <w:rPr>
          <w:rFonts w:ascii="Consolas" w:hAnsi="Consolas"/>
          <w:sz w:val="16"/>
        </w:rPr>
        <w:t xml:space="preserve">    FUNCTION recordFailure(cause)</w:t>
      </w:r>
    </w:p>
    <w:p w14:paraId="36430F19" w14:textId="77777777" w:rsidR="00807FE9" w:rsidRDefault="00603E5C">
      <w:pPr>
        <w:widowControl w:val="0"/>
        <w:spacing w:line="180" w:lineRule="exact"/>
        <w:ind w:firstLine="0"/>
      </w:pPr>
      <w:r>
        <w:rPr>
          <w:rFonts w:ascii="Consolas" w:hAnsi="Consolas"/>
          <w:sz w:val="16"/>
        </w:rPr>
        <w:t xml:space="preserve">        LOCK stateLock</w:t>
      </w:r>
    </w:p>
    <w:p w14:paraId="45A70AA6" w14:textId="77777777" w:rsidR="00807FE9" w:rsidRDefault="00603E5C">
      <w:pPr>
        <w:widowControl w:val="0"/>
        <w:spacing w:line="180" w:lineRule="exact"/>
        <w:ind w:firstLine="0"/>
      </w:pPr>
      <w:r>
        <w:rPr>
          <w:rFonts w:ascii="Consolas" w:hAnsi="Consolas"/>
          <w:sz w:val="16"/>
        </w:rPr>
        <w:t xml:space="preserve">        IF failure is null, SET failure = cause</w:t>
      </w:r>
    </w:p>
    <w:p w14:paraId="3450509B" w14:textId="77777777" w:rsidR="00807FE9" w:rsidRDefault="00603E5C">
      <w:pPr>
        <w:widowControl w:val="0"/>
        <w:spacing w:line="180" w:lineRule="exact"/>
        <w:ind w:firstLine="0"/>
      </w:pPr>
      <w:r>
        <w:rPr>
          <w:rFonts w:ascii="Consolas" w:hAnsi="Consolas"/>
          <w:sz w:val="16"/>
        </w:rPr>
        <w:t xml:space="preserve">        NOTIFY ALL threads waiting on stateLock</w:t>
      </w:r>
    </w:p>
    <w:p w14:paraId="08311D08" w14:textId="77777777" w:rsidR="00807FE9" w:rsidRDefault="00603E5C">
      <w:pPr>
        <w:widowControl w:val="0"/>
        <w:spacing w:line="180" w:lineRule="exact"/>
        <w:ind w:firstLine="0"/>
      </w:pPr>
      <w:r>
        <w:rPr>
          <w:rFonts w:ascii="Consolas" w:hAnsi="Consolas"/>
          <w:sz w:val="16"/>
        </w:rPr>
        <w:t xml:space="preserve">        UNLOCK stateLock</w:t>
      </w:r>
    </w:p>
    <w:p w14:paraId="5F3383C3" w14:textId="77777777" w:rsidR="00807FE9" w:rsidRDefault="00603E5C">
      <w:pPr>
        <w:widowControl w:val="0"/>
        <w:spacing w:line="180" w:lineRule="exact"/>
        <w:ind w:firstLine="0"/>
      </w:pPr>
      <w:r>
        <w:rPr>
          <w:rFonts w:ascii="Consolas" w:hAnsi="Consolas"/>
          <w:sz w:val="16"/>
        </w:rPr>
        <w:t xml:space="preserve"> </w:t>
      </w:r>
    </w:p>
    <w:p w14:paraId="5652B119" w14:textId="77777777" w:rsidR="00807FE9" w:rsidRDefault="00603E5C">
      <w:pPr>
        <w:widowControl w:val="0"/>
        <w:spacing w:line="180" w:lineRule="exact"/>
        <w:ind w:firstLine="0"/>
      </w:pPr>
      <w:r>
        <w:rPr>
          <w:rFonts w:ascii="Consolas" w:hAnsi="Consolas"/>
          <w:sz w:val="16"/>
        </w:rPr>
        <w:t xml:space="preserve">    WORKER countUpTask</w:t>
      </w:r>
    </w:p>
    <w:p w14:paraId="3D60DD14" w14:textId="77777777" w:rsidR="00807FE9" w:rsidRDefault="00603E5C">
      <w:pPr>
        <w:widowControl w:val="0"/>
        <w:spacing w:line="180" w:lineRule="exact"/>
        <w:ind w:firstLine="0"/>
      </w:pPr>
      <w:r>
        <w:rPr>
          <w:rFonts w:ascii="Consolas" w:hAnsi="Consolas"/>
          <w:sz w:val="16"/>
        </w:rPr>
        <w:t xml:space="preserve">        DISPLAY count-up starting banner</w:t>
      </w:r>
    </w:p>
    <w:p w14:paraId="480E2FAB" w14:textId="77777777" w:rsidR="00807FE9" w:rsidRDefault="00603E5C">
      <w:pPr>
        <w:widowControl w:val="0"/>
        <w:spacing w:line="180" w:lineRule="exact"/>
        <w:ind w:firstLine="0"/>
      </w:pPr>
      <w:r>
        <w:rPr>
          <w:rFonts w:ascii="Consolas" w:hAnsi="Consolas"/>
          <w:sz w:val="16"/>
        </w:rPr>
        <w:t xml:space="preserve">        FOR value FROM 1 THROUGH target</w:t>
      </w:r>
    </w:p>
    <w:p w14:paraId="63478012" w14:textId="77777777" w:rsidR="00807FE9" w:rsidRDefault="00603E5C">
      <w:pPr>
        <w:widowControl w:val="0"/>
        <w:spacing w:line="180" w:lineRule="exact"/>
        <w:ind w:firstLine="0"/>
      </w:pPr>
      <w:r>
        <w:rPr>
          <w:rFonts w:ascii="Consolas" w:hAnsi="Consolas"/>
          <w:sz w:val="16"/>
        </w:rPr>
        <w:t xml:space="preserve">            LOCK stateLock</w:t>
      </w:r>
    </w:p>
    <w:p w14:paraId="49092148" w14:textId="77777777" w:rsidR="00807FE9" w:rsidRDefault="00603E5C">
      <w:pPr>
        <w:widowControl w:val="0"/>
        <w:spacing w:line="180" w:lineRule="exact"/>
        <w:ind w:firstLine="0"/>
      </w:pPr>
      <w:r>
        <w:rPr>
          <w:rFonts w:ascii="Consolas" w:hAnsi="Consolas"/>
          <w:sz w:val="16"/>
        </w:rPr>
        <w:t xml:space="preserve">            IF failure exists, UNLOCK AND RETURN</w:t>
      </w:r>
    </w:p>
    <w:p w14:paraId="7E4EB2D3" w14:textId="77777777" w:rsidR="00807FE9" w:rsidRDefault="00603E5C">
      <w:pPr>
        <w:widowControl w:val="0"/>
        <w:spacing w:line="180" w:lineRule="exact"/>
        <w:ind w:firstLine="0"/>
      </w:pPr>
      <w:r>
        <w:rPr>
          <w:rFonts w:ascii="Consolas" w:hAnsi="Consolas"/>
          <w:sz w:val="16"/>
        </w:rPr>
        <w:t xml:space="preserve">            SET counter = value, UNLOCK stateLock</w:t>
      </w:r>
    </w:p>
    <w:p w14:paraId="2C2F4988" w14:textId="77777777" w:rsidR="00807FE9" w:rsidRDefault="00603E5C">
      <w:pPr>
        <w:widowControl w:val="0"/>
        <w:spacing w:line="180" w:lineRule="exact"/>
        <w:ind w:firstLine="0"/>
      </w:pPr>
      <w:r>
        <w:rPr>
          <w:rFonts w:ascii="Consolas" w:hAnsi="Consolas"/>
          <w:sz w:val="16"/>
        </w:rPr>
        <w:t xml:space="preserve">            DISPLAY value, SLEEP stepDelayMillis</w:t>
      </w:r>
    </w:p>
    <w:p w14:paraId="2D24AA11" w14:textId="77777777" w:rsidR="00807FE9" w:rsidRDefault="00603E5C">
      <w:pPr>
        <w:widowControl w:val="0"/>
        <w:spacing w:line="180" w:lineRule="exact"/>
        <w:ind w:firstLine="0"/>
      </w:pPr>
      <w:r>
        <w:rPr>
          <w:rFonts w:ascii="Consolas" w:hAnsi="Consolas"/>
          <w:sz w:val="16"/>
        </w:rPr>
        <w:t xml:space="preserve">        DISPLAY count-up finished banner</w:t>
      </w:r>
    </w:p>
    <w:p w14:paraId="729D28D6" w14:textId="77777777" w:rsidR="00807FE9" w:rsidRDefault="00603E5C">
      <w:pPr>
        <w:widowControl w:val="0"/>
        <w:spacing w:line="180" w:lineRule="exact"/>
        <w:ind w:firstLine="0"/>
      </w:pPr>
      <w:r>
        <w:rPr>
          <w:rFonts w:ascii="Consolas" w:hAnsi="Consolas"/>
          <w:sz w:val="16"/>
        </w:rPr>
        <w:t xml:space="preserve">        LOCK stateLock, SET upPhaseDone = true</w:t>
      </w:r>
    </w:p>
    <w:p w14:paraId="123491B5" w14:textId="77777777" w:rsidR="00807FE9" w:rsidRDefault="00603E5C">
      <w:pPr>
        <w:widowControl w:val="0"/>
        <w:spacing w:line="180" w:lineRule="exact"/>
        <w:ind w:firstLine="0"/>
      </w:pPr>
      <w:r>
        <w:rPr>
          <w:rFonts w:ascii="Consolas" w:hAnsi="Consolas"/>
          <w:sz w:val="16"/>
        </w:rPr>
        <w:t xml:space="preserve">        NOTIFY ALL waiting threads, UNLOCK stateLock</w:t>
      </w:r>
    </w:p>
    <w:p w14:paraId="05C678E4" w14:textId="77777777" w:rsidR="00807FE9" w:rsidRDefault="00603E5C">
      <w:pPr>
        <w:widowControl w:val="0"/>
        <w:spacing w:line="180" w:lineRule="exact"/>
        <w:ind w:firstLine="0"/>
      </w:pPr>
      <w:r>
        <w:rPr>
          <w:rFonts w:ascii="Consolas" w:hAnsi="Consolas"/>
          <w:sz w:val="16"/>
        </w:rPr>
        <w:t xml:space="preserve"> </w:t>
      </w:r>
    </w:p>
    <w:p w14:paraId="2A1875C8" w14:textId="77777777" w:rsidR="00807FE9" w:rsidRDefault="00603E5C">
      <w:pPr>
        <w:widowControl w:val="0"/>
        <w:spacing w:line="180" w:lineRule="exact"/>
        <w:ind w:firstLine="0"/>
      </w:pPr>
      <w:r>
        <w:rPr>
          <w:rFonts w:ascii="Consolas" w:hAnsi="Consolas"/>
          <w:sz w:val="16"/>
        </w:rPr>
        <w:t xml:space="preserve">    WORKER countDownTask</w:t>
      </w:r>
    </w:p>
    <w:p w14:paraId="076B40EB" w14:textId="77777777" w:rsidR="00807FE9" w:rsidRDefault="00603E5C">
      <w:pPr>
        <w:widowControl w:val="0"/>
        <w:spacing w:line="180" w:lineRule="exact"/>
        <w:ind w:firstLine="0"/>
      </w:pPr>
      <w:r>
        <w:rPr>
          <w:rFonts w:ascii="Consolas" w:hAnsi="Consolas"/>
          <w:sz w:val="16"/>
        </w:rPr>
        <w:t xml:space="preserve">        LOCK stateLock</w:t>
      </w:r>
    </w:p>
    <w:p w14:paraId="38A620E2" w14:textId="77777777" w:rsidR="00807FE9" w:rsidRDefault="00603E5C">
      <w:pPr>
        <w:widowControl w:val="0"/>
        <w:spacing w:line="180" w:lineRule="exact"/>
        <w:ind w:firstLine="0"/>
      </w:pPr>
      <w:r>
        <w:rPr>
          <w:rFonts w:ascii="Consolas" w:hAnsi="Consolas"/>
          <w:sz w:val="16"/>
        </w:rPr>
        <w:t xml:space="preserve">        WHILE upPhaseDone is false AND failure is null</w:t>
      </w:r>
    </w:p>
    <w:p w14:paraId="584849B4" w14:textId="77777777" w:rsidR="00807FE9" w:rsidRDefault="00603E5C">
      <w:pPr>
        <w:widowControl w:val="0"/>
        <w:spacing w:line="180" w:lineRule="exact"/>
        <w:ind w:firstLine="0"/>
      </w:pPr>
      <w:r>
        <w:rPr>
          <w:rFonts w:ascii="Consolas" w:hAnsi="Consolas"/>
          <w:sz w:val="16"/>
        </w:rPr>
        <w:t xml:space="preserve">            WAIT on stateLock (releases and reacquires the lock)</w:t>
      </w:r>
    </w:p>
    <w:p w14:paraId="684062CB" w14:textId="77777777" w:rsidR="00807FE9" w:rsidRDefault="00603E5C">
      <w:pPr>
        <w:widowControl w:val="0"/>
        <w:spacing w:line="180" w:lineRule="exact"/>
        <w:ind w:firstLine="0"/>
      </w:pPr>
      <w:r>
        <w:rPr>
          <w:rFonts w:ascii="Consolas" w:hAnsi="Consolas"/>
          <w:sz w:val="16"/>
        </w:rPr>
        <w:t xml:space="preserve">        IF failure exists, UNLOCK AND RETURN</w:t>
      </w:r>
    </w:p>
    <w:p w14:paraId="091AEEE0" w14:textId="77777777" w:rsidR="00807FE9" w:rsidRDefault="00603E5C">
      <w:pPr>
        <w:widowControl w:val="0"/>
        <w:spacing w:line="180" w:lineRule="exact"/>
        <w:ind w:firstLine="0"/>
      </w:pPr>
      <w:r>
        <w:rPr>
          <w:rFonts w:ascii="Consolas" w:hAnsi="Consolas"/>
          <w:sz w:val="16"/>
        </w:rPr>
        <w:t xml:space="preserve">        COPY counter into startValue, UNLOCK stateLock</w:t>
      </w:r>
    </w:p>
    <w:p w14:paraId="694AB4C8" w14:textId="77777777" w:rsidR="00807FE9" w:rsidRDefault="00603E5C">
      <w:pPr>
        <w:widowControl w:val="0"/>
        <w:spacing w:line="180" w:lineRule="exact"/>
        <w:ind w:firstLine="0"/>
      </w:pPr>
      <w:r>
        <w:rPr>
          <w:rFonts w:ascii="Consolas" w:hAnsi="Consolas"/>
          <w:sz w:val="16"/>
        </w:rPr>
        <w:t xml:space="preserve">        REQUIRE startValue equals target</w:t>
      </w:r>
    </w:p>
    <w:p w14:paraId="72063957" w14:textId="77777777" w:rsidR="00807FE9" w:rsidRDefault="00603E5C">
      <w:pPr>
        <w:widowControl w:val="0"/>
        <w:spacing w:line="180" w:lineRule="exact"/>
        <w:ind w:firstLine="0"/>
      </w:pPr>
      <w:r>
        <w:rPr>
          <w:rFonts w:ascii="Consolas" w:hAnsi="Consolas"/>
          <w:sz w:val="16"/>
        </w:rPr>
        <w:t xml:space="preserve">        DISPLAY count-down starting banner</w:t>
      </w:r>
    </w:p>
    <w:p w14:paraId="73D2B2E4" w14:textId="77777777" w:rsidR="00807FE9" w:rsidRDefault="00603E5C">
      <w:pPr>
        <w:widowControl w:val="0"/>
        <w:spacing w:line="180" w:lineRule="exact"/>
        <w:ind w:firstLine="0"/>
      </w:pPr>
      <w:r>
        <w:rPr>
          <w:rFonts w:ascii="Consolas" w:hAnsi="Consolas"/>
          <w:sz w:val="16"/>
        </w:rPr>
        <w:t xml:space="preserve">        FOR value FROM startValue DOWN THROUGH floor</w:t>
      </w:r>
    </w:p>
    <w:p w14:paraId="7525D16E" w14:textId="77777777" w:rsidR="00807FE9" w:rsidRDefault="00603E5C">
      <w:pPr>
        <w:widowControl w:val="0"/>
        <w:spacing w:line="180" w:lineRule="exact"/>
        <w:ind w:firstLine="0"/>
      </w:pPr>
      <w:r>
        <w:rPr>
          <w:rFonts w:ascii="Consolas" w:hAnsi="Consolas"/>
          <w:sz w:val="16"/>
        </w:rPr>
        <w:t xml:space="preserve">            LOCK stateLock</w:t>
      </w:r>
    </w:p>
    <w:p w14:paraId="46E06BDC" w14:textId="77777777" w:rsidR="00807FE9" w:rsidRDefault="00603E5C">
      <w:pPr>
        <w:widowControl w:val="0"/>
        <w:spacing w:line="180" w:lineRule="exact"/>
        <w:ind w:firstLine="0"/>
      </w:pPr>
      <w:r>
        <w:rPr>
          <w:rFonts w:ascii="Consolas" w:hAnsi="Consolas"/>
          <w:sz w:val="16"/>
        </w:rPr>
        <w:t xml:space="preserve">            IF failure exists, UNLOCK AND RETURN</w:t>
      </w:r>
    </w:p>
    <w:p w14:paraId="2A96BD5A" w14:textId="77777777" w:rsidR="00807FE9" w:rsidRDefault="00603E5C">
      <w:pPr>
        <w:widowControl w:val="0"/>
        <w:spacing w:line="180" w:lineRule="exact"/>
        <w:ind w:firstLine="0"/>
      </w:pPr>
      <w:r>
        <w:rPr>
          <w:rFonts w:ascii="Consolas" w:hAnsi="Consolas"/>
          <w:sz w:val="16"/>
        </w:rPr>
        <w:t xml:space="preserve">            SET counter = value, UNLOCK stateLock</w:t>
      </w:r>
    </w:p>
    <w:p w14:paraId="73EAE4C8" w14:textId="77777777" w:rsidR="00807FE9" w:rsidRDefault="00603E5C">
      <w:pPr>
        <w:widowControl w:val="0"/>
        <w:spacing w:line="180" w:lineRule="exact"/>
        <w:ind w:firstLine="0"/>
      </w:pPr>
      <w:r>
        <w:rPr>
          <w:rFonts w:ascii="Consolas" w:hAnsi="Consolas"/>
          <w:sz w:val="16"/>
        </w:rPr>
        <w:t xml:space="preserve">            DISPLAY value, SLEEP stepDelayMillis</w:t>
      </w:r>
    </w:p>
    <w:p w14:paraId="1557CA9D" w14:textId="77777777" w:rsidR="00807FE9" w:rsidRDefault="00603E5C">
      <w:pPr>
        <w:widowControl w:val="0"/>
        <w:spacing w:line="180" w:lineRule="exact"/>
        <w:ind w:firstLine="0"/>
      </w:pPr>
      <w:r>
        <w:rPr>
          <w:rFonts w:ascii="Consolas" w:hAnsi="Consolas"/>
          <w:sz w:val="16"/>
        </w:rPr>
        <w:t xml:space="preserve">        DISPLAY count-down finished banner</w:t>
      </w:r>
    </w:p>
    <w:p w14:paraId="6404A98C" w14:textId="77777777" w:rsidR="00807FE9" w:rsidRDefault="00603E5C">
      <w:pPr>
        <w:widowControl w:val="0"/>
        <w:spacing w:line="180" w:lineRule="exact"/>
        <w:ind w:firstLine="0"/>
      </w:pPr>
      <w:r>
        <w:rPr>
          <w:rFonts w:ascii="Consolas" w:hAnsi="Consolas"/>
          <w:sz w:val="16"/>
        </w:rPr>
        <w:t xml:space="preserve"> </w:t>
      </w:r>
    </w:p>
    <w:p w14:paraId="21E948C3" w14:textId="77777777" w:rsidR="00807FE9" w:rsidRDefault="00603E5C">
      <w:pPr>
        <w:widowControl w:val="0"/>
        <w:spacing w:line="180" w:lineRule="exact"/>
        <w:ind w:firstLine="0"/>
      </w:pPr>
      <w:r>
        <w:rPr>
          <w:rFonts w:ascii="Consolas" w:hAnsi="Consolas"/>
          <w:sz w:val="16"/>
        </w:rPr>
        <w:t xml:space="preserve">    IN EITHER WORKER: on interruption, RECORD failure and RESTORE</w:t>
      </w:r>
    </w:p>
    <w:p w14:paraId="0D991FB5" w14:textId="77777777" w:rsidR="00807FE9" w:rsidRDefault="00603E5C">
      <w:pPr>
        <w:widowControl w:val="0"/>
        <w:spacing w:line="180" w:lineRule="exact"/>
        <w:ind w:firstLine="0"/>
      </w:pPr>
      <w:r>
        <w:rPr>
          <w:rFonts w:ascii="Consolas" w:hAnsi="Consolas"/>
          <w:sz w:val="16"/>
        </w:rPr>
        <w:t xml:space="preserve">        interrupt status; on runtime exception, RECORD failure</w:t>
      </w:r>
    </w:p>
    <w:p w14:paraId="46622571" w14:textId="77777777" w:rsidR="00807FE9" w:rsidRDefault="00603E5C">
      <w:pPr>
        <w:widowControl w:val="0"/>
        <w:spacing w:line="180" w:lineRule="exact"/>
        <w:ind w:firstLine="0"/>
      </w:pPr>
      <w:r>
        <w:rPr>
          <w:rFonts w:ascii="Consolas" w:hAnsi="Consolas"/>
          <w:sz w:val="16"/>
        </w:rPr>
        <w:t xml:space="preserve">    MAIN: CREATE application; START both workers; JOIN both</w:t>
      </w:r>
    </w:p>
    <w:p w14:paraId="3E432CDA" w14:textId="77777777" w:rsidR="00807FE9" w:rsidRDefault="00603E5C">
      <w:pPr>
        <w:widowControl w:val="0"/>
        <w:spacing w:line="180" w:lineRule="exact"/>
        <w:ind w:firstLine="0"/>
      </w:pPr>
      <w:r>
        <w:rPr>
          <w:rFonts w:ascii="Consolas" w:hAnsi="Consolas"/>
          <w:sz w:val="16"/>
        </w:rPr>
        <w:t xml:space="preserve">        If interrupted, RECORD failure, INTERRUPT both, PROPAGATE</w:t>
      </w:r>
    </w:p>
    <w:p w14:paraId="321C8801" w14:textId="77777777" w:rsidR="00807FE9" w:rsidRDefault="00603E5C">
      <w:pPr>
        <w:widowControl w:val="0"/>
        <w:spacing w:line="180" w:lineRule="exact"/>
        <w:ind w:firstLine="0"/>
      </w:pPr>
      <w:r>
        <w:rPr>
          <w:rFonts w:ascii="Consolas" w:hAnsi="Consolas"/>
          <w:sz w:val="16"/>
        </w:rPr>
        <w:t xml:space="preserve">        LOCK stateLock; CHECK failure; COPY counter; UNLOCK</w:t>
      </w:r>
    </w:p>
    <w:p w14:paraId="0B9A5BEB" w14:textId="77777777" w:rsidR="00807FE9" w:rsidRDefault="00603E5C">
      <w:pPr>
        <w:widowControl w:val="0"/>
        <w:spacing w:line="180" w:lineRule="exact"/>
        <w:ind w:firstLine="0"/>
      </w:pPr>
      <w:r>
        <w:rPr>
          <w:rFonts w:ascii="Consolas" w:hAnsi="Consolas"/>
          <w:sz w:val="16"/>
        </w:rPr>
        <w:t xml:space="preserve">        REQUIRE final counter equals floor; DISPLAY final counter</w:t>
      </w:r>
    </w:p>
    <w:p w14:paraId="3BC4F9C6" w14:textId="77777777" w:rsidR="00807FE9" w:rsidRDefault="00603E5C">
      <w:pPr>
        <w:widowControl w:val="0"/>
        <w:spacing w:line="180" w:lineRule="exact"/>
        <w:ind w:firstLine="0"/>
      </w:pPr>
      <w:r>
        <w:rPr>
          <w:rFonts w:ascii="Consolas" w:hAnsi="Consolas"/>
          <w:sz w:val="16"/>
        </w:rPr>
        <w:t>END PROGRAM</w:t>
      </w:r>
    </w:p>
    <w:p w14:paraId="0EAEEBA3" w14:textId="77777777" w:rsidR="00807FE9" w:rsidRDefault="00603E5C">
      <w:r>
        <w:br w:type="page"/>
      </w:r>
    </w:p>
    <w:p w14:paraId="6792835C" w14:textId="77777777" w:rsidR="00807FE9" w:rsidRDefault="00603E5C">
      <w:pPr>
        <w:pStyle w:val="Heading1"/>
      </w:pPr>
      <w:r>
        <w:lastRenderedPageBreak/>
        <w:t>Source Code: CounterThreads.java</w:t>
      </w:r>
    </w:p>
    <w:p w14:paraId="7AC654A2" w14:textId="77777777" w:rsidR="00807FE9" w:rsidRDefault="00603E5C">
      <w:pPr>
        <w:spacing w:after="160" w:line="240" w:lineRule="auto"/>
        <w:ind w:firstLine="0"/>
      </w:pPr>
      <w:r>
        <w:t>Line numbers are added for reference; the analysis cites this listing.</w:t>
      </w:r>
    </w:p>
    <w:p w14:paraId="25A9C07E" w14:textId="77777777" w:rsidR="00807FE9" w:rsidRDefault="00603E5C">
      <w:pPr>
        <w:widowControl w:val="0"/>
        <w:spacing w:line="180" w:lineRule="exact"/>
        <w:ind w:firstLine="0"/>
      </w:pPr>
      <w:r>
        <w:rPr>
          <w:rFonts w:ascii="Consolas" w:hAnsi="Consolas"/>
          <w:sz w:val="16"/>
        </w:rPr>
        <w:t xml:space="preserve">  1  /**</w:t>
      </w:r>
    </w:p>
    <w:p w14:paraId="7C4A5C24" w14:textId="77777777" w:rsidR="00807FE9" w:rsidRDefault="00603E5C">
      <w:pPr>
        <w:widowControl w:val="0"/>
        <w:spacing w:line="180" w:lineRule="exact"/>
        <w:ind w:firstLine="0"/>
      </w:pPr>
      <w:r>
        <w:rPr>
          <w:rFonts w:ascii="Consolas" w:hAnsi="Consolas"/>
          <w:sz w:val="16"/>
        </w:rPr>
        <w:t xml:space="preserve">  2   * Portfolio Project Part 2: Sequenced Dual-Thread Counter Application.</w:t>
      </w:r>
    </w:p>
    <w:p w14:paraId="4BBDBE06" w14:textId="77777777" w:rsidR="00807FE9" w:rsidRDefault="00603E5C">
      <w:pPr>
        <w:widowControl w:val="0"/>
        <w:spacing w:line="180" w:lineRule="exact"/>
        <w:ind w:firstLine="0"/>
      </w:pPr>
      <w:r>
        <w:rPr>
          <w:rFonts w:ascii="Consolas" w:hAnsi="Consolas"/>
          <w:sz w:val="16"/>
        </w:rPr>
        <w:t xml:space="preserve">  3   *</w:t>
      </w:r>
    </w:p>
    <w:p w14:paraId="492FCA37" w14:textId="77777777" w:rsidR="00807FE9" w:rsidRDefault="00603E5C">
      <w:pPr>
        <w:widowControl w:val="0"/>
        <w:spacing w:line="180" w:lineRule="exact"/>
        <w:ind w:firstLine="0"/>
      </w:pPr>
      <w:r>
        <w:rPr>
          <w:rFonts w:ascii="Consolas" w:hAnsi="Consolas"/>
          <w:sz w:val="16"/>
        </w:rPr>
        <w:t xml:space="preserve">  4   * Two worker threads share a counter. The first counts from 1 to 20; the</w:t>
      </w:r>
    </w:p>
    <w:p w14:paraId="496D783F" w14:textId="77777777" w:rsidR="00807FE9" w:rsidRDefault="00603E5C">
      <w:pPr>
        <w:widowControl w:val="0"/>
        <w:spacing w:line="180" w:lineRule="exact"/>
        <w:ind w:firstLine="0"/>
      </w:pPr>
      <w:r>
        <w:rPr>
          <w:rFonts w:ascii="Consolas" w:hAnsi="Consolas"/>
          <w:sz w:val="16"/>
        </w:rPr>
        <w:t xml:space="preserve">  5   * second waits for that phase to finish, then counts from 20 down to 0.</w:t>
      </w:r>
    </w:p>
    <w:p w14:paraId="07AAE1AE" w14:textId="77777777" w:rsidR="00807FE9" w:rsidRDefault="00603E5C">
      <w:pPr>
        <w:widowControl w:val="0"/>
        <w:spacing w:line="180" w:lineRule="exact"/>
        <w:ind w:firstLine="0"/>
      </w:pPr>
      <w:r>
        <w:rPr>
          <w:rFonts w:ascii="Consolas" w:hAnsi="Consolas"/>
          <w:sz w:val="16"/>
        </w:rPr>
        <w:t xml:space="preserve">  6   * Both workers start before either is joined. A monitor controls the handoff.</w:t>
      </w:r>
    </w:p>
    <w:p w14:paraId="41A08D0E" w14:textId="77777777" w:rsidR="00807FE9" w:rsidRDefault="00603E5C">
      <w:pPr>
        <w:widowControl w:val="0"/>
        <w:spacing w:line="180" w:lineRule="exact"/>
        <w:ind w:firstLine="0"/>
      </w:pPr>
      <w:r>
        <w:rPr>
          <w:rFonts w:ascii="Consolas" w:hAnsi="Consolas"/>
          <w:sz w:val="16"/>
        </w:rPr>
        <w:t xml:space="preserve">  7   *</w:t>
      </w:r>
    </w:p>
    <w:p w14:paraId="47501872" w14:textId="77777777" w:rsidR="00807FE9" w:rsidRDefault="00603E5C">
      <w:pPr>
        <w:widowControl w:val="0"/>
        <w:spacing w:line="180" w:lineRule="exact"/>
        <w:ind w:firstLine="0"/>
      </w:pPr>
      <w:r>
        <w:rPr>
          <w:rFonts w:ascii="Consolas" w:hAnsi="Consolas"/>
          <w:sz w:val="16"/>
        </w:rPr>
        <w:t xml:space="preserve">  8   * Compile: javac -Xlint:all CounterThreads.java</w:t>
      </w:r>
    </w:p>
    <w:p w14:paraId="66C69664" w14:textId="77777777" w:rsidR="00807FE9" w:rsidRDefault="00603E5C">
      <w:pPr>
        <w:widowControl w:val="0"/>
        <w:spacing w:line="180" w:lineRule="exact"/>
        <w:ind w:firstLine="0"/>
      </w:pPr>
      <w:r>
        <w:rPr>
          <w:rFonts w:ascii="Consolas" w:hAnsi="Consolas"/>
          <w:sz w:val="16"/>
        </w:rPr>
        <w:t xml:space="preserve">  9   * Run:     java CounterThreads</w:t>
      </w:r>
    </w:p>
    <w:p w14:paraId="6B847762" w14:textId="77777777" w:rsidR="00807FE9" w:rsidRDefault="00603E5C">
      <w:pPr>
        <w:widowControl w:val="0"/>
        <w:spacing w:line="180" w:lineRule="exact"/>
        <w:ind w:firstLine="0"/>
      </w:pPr>
      <w:r>
        <w:rPr>
          <w:rFonts w:ascii="Consolas" w:hAnsi="Consolas"/>
          <w:sz w:val="16"/>
        </w:rPr>
        <w:t xml:space="preserve"> 10   */</w:t>
      </w:r>
    </w:p>
    <w:p w14:paraId="53E4CA82" w14:textId="77777777" w:rsidR="00807FE9" w:rsidRDefault="00603E5C">
      <w:pPr>
        <w:widowControl w:val="0"/>
        <w:spacing w:line="180" w:lineRule="exact"/>
        <w:ind w:firstLine="0"/>
      </w:pPr>
      <w:r>
        <w:rPr>
          <w:rFonts w:ascii="Consolas" w:hAnsi="Consolas"/>
          <w:sz w:val="16"/>
        </w:rPr>
        <w:t xml:space="preserve"> 11  public final class CounterThreads {</w:t>
      </w:r>
    </w:p>
    <w:p w14:paraId="0B39CA40" w14:textId="77777777" w:rsidR="00807FE9" w:rsidRDefault="00603E5C">
      <w:pPr>
        <w:widowControl w:val="0"/>
        <w:spacing w:line="180" w:lineRule="exact"/>
        <w:ind w:firstLine="0"/>
      </w:pPr>
      <w:r>
        <w:rPr>
          <w:rFonts w:ascii="Consolas" w:hAnsi="Consolas"/>
          <w:sz w:val="16"/>
        </w:rPr>
        <w:t xml:space="preserve"> 12      private static final int COUNT_TARGET = 20;</w:t>
      </w:r>
    </w:p>
    <w:p w14:paraId="4310B7BE" w14:textId="77777777" w:rsidR="00807FE9" w:rsidRDefault="00603E5C">
      <w:pPr>
        <w:widowControl w:val="0"/>
        <w:spacing w:line="180" w:lineRule="exact"/>
        <w:ind w:firstLine="0"/>
      </w:pPr>
      <w:r>
        <w:rPr>
          <w:rFonts w:ascii="Consolas" w:hAnsi="Consolas"/>
          <w:sz w:val="16"/>
        </w:rPr>
        <w:t xml:space="preserve"> 13      private static final int COUNT_FLOOR = 0;</w:t>
      </w:r>
    </w:p>
    <w:p w14:paraId="7365BA3A" w14:textId="77777777" w:rsidR="00807FE9" w:rsidRDefault="00603E5C">
      <w:pPr>
        <w:widowControl w:val="0"/>
        <w:spacing w:line="180" w:lineRule="exact"/>
        <w:ind w:firstLine="0"/>
      </w:pPr>
      <w:r>
        <w:rPr>
          <w:rFonts w:ascii="Consolas" w:hAnsi="Consolas"/>
          <w:sz w:val="16"/>
        </w:rPr>
        <w:t xml:space="preserve"> 14  </w:t>
      </w:r>
    </w:p>
    <w:p w14:paraId="20A64AD8" w14:textId="77777777" w:rsidR="00807FE9" w:rsidRDefault="00603E5C">
      <w:pPr>
        <w:widowControl w:val="0"/>
        <w:spacing w:line="180" w:lineRule="exact"/>
        <w:ind w:firstLine="0"/>
      </w:pPr>
      <w:r>
        <w:rPr>
          <w:rFonts w:ascii="Consolas" w:hAnsi="Consolas"/>
          <w:sz w:val="16"/>
        </w:rPr>
        <w:t xml:space="preserve"> 15      // Display pacing only. Synchronization does not depend on this delay.</w:t>
      </w:r>
    </w:p>
    <w:p w14:paraId="2691F90B" w14:textId="77777777" w:rsidR="00807FE9" w:rsidRDefault="00603E5C">
      <w:pPr>
        <w:widowControl w:val="0"/>
        <w:spacing w:line="180" w:lineRule="exact"/>
        <w:ind w:firstLine="0"/>
      </w:pPr>
      <w:r>
        <w:rPr>
          <w:rFonts w:ascii="Consolas" w:hAnsi="Consolas"/>
          <w:sz w:val="16"/>
        </w:rPr>
        <w:t xml:space="preserve"> 16      private static final long STEP_DELAY_MILLIS = 25L;</w:t>
      </w:r>
    </w:p>
    <w:p w14:paraId="490BD3CB" w14:textId="77777777" w:rsidR="00807FE9" w:rsidRDefault="00603E5C">
      <w:pPr>
        <w:widowControl w:val="0"/>
        <w:spacing w:line="180" w:lineRule="exact"/>
        <w:ind w:firstLine="0"/>
      </w:pPr>
      <w:r>
        <w:rPr>
          <w:rFonts w:ascii="Consolas" w:hAnsi="Consolas"/>
          <w:sz w:val="16"/>
        </w:rPr>
        <w:t xml:space="preserve"> 17  </w:t>
      </w:r>
    </w:p>
    <w:p w14:paraId="65C8E072" w14:textId="77777777" w:rsidR="00807FE9" w:rsidRDefault="00603E5C">
      <w:pPr>
        <w:widowControl w:val="0"/>
        <w:spacing w:line="180" w:lineRule="exact"/>
        <w:ind w:firstLine="0"/>
      </w:pPr>
      <w:r>
        <w:rPr>
          <w:rFonts w:ascii="Consolas" w:hAnsi="Consolas"/>
          <w:sz w:val="16"/>
        </w:rPr>
        <w:t xml:space="preserve"> 18      private final Object stateLock = new Object();</w:t>
      </w:r>
    </w:p>
    <w:p w14:paraId="66575D1D" w14:textId="77777777" w:rsidR="00807FE9" w:rsidRDefault="00603E5C">
      <w:pPr>
        <w:widowControl w:val="0"/>
        <w:spacing w:line="180" w:lineRule="exact"/>
        <w:ind w:firstLine="0"/>
      </w:pPr>
      <w:r>
        <w:rPr>
          <w:rFonts w:ascii="Consolas" w:hAnsi="Consolas"/>
          <w:sz w:val="16"/>
        </w:rPr>
        <w:t xml:space="preserve"> 19      private final Object outputLock = new Object();</w:t>
      </w:r>
    </w:p>
    <w:p w14:paraId="409C0A5C" w14:textId="77777777" w:rsidR="00807FE9" w:rsidRDefault="00603E5C">
      <w:pPr>
        <w:widowControl w:val="0"/>
        <w:spacing w:line="180" w:lineRule="exact"/>
        <w:ind w:firstLine="0"/>
      </w:pPr>
      <w:r>
        <w:rPr>
          <w:rFonts w:ascii="Consolas" w:hAnsi="Consolas"/>
          <w:sz w:val="16"/>
        </w:rPr>
        <w:t xml:space="preserve"> 20  </w:t>
      </w:r>
    </w:p>
    <w:p w14:paraId="3D4649AF" w14:textId="77777777" w:rsidR="00807FE9" w:rsidRDefault="00603E5C">
      <w:pPr>
        <w:widowControl w:val="0"/>
        <w:spacing w:line="180" w:lineRule="exact"/>
        <w:ind w:firstLine="0"/>
      </w:pPr>
      <w:r>
        <w:rPr>
          <w:rFonts w:ascii="Consolas" w:hAnsi="Consolas"/>
          <w:sz w:val="16"/>
        </w:rPr>
        <w:t xml:space="preserve"> 21      // Every access to these mutable fields is guarded by stateLock.</w:t>
      </w:r>
    </w:p>
    <w:p w14:paraId="4C858562" w14:textId="77777777" w:rsidR="00807FE9" w:rsidRDefault="00603E5C">
      <w:pPr>
        <w:widowControl w:val="0"/>
        <w:spacing w:line="180" w:lineRule="exact"/>
        <w:ind w:firstLine="0"/>
      </w:pPr>
      <w:r>
        <w:rPr>
          <w:rFonts w:ascii="Consolas" w:hAnsi="Consolas"/>
          <w:sz w:val="16"/>
        </w:rPr>
        <w:t xml:space="preserve"> 22      private int counter = COUNT_FLOOR;</w:t>
      </w:r>
    </w:p>
    <w:p w14:paraId="395ACD07" w14:textId="77777777" w:rsidR="00807FE9" w:rsidRDefault="00603E5C">
      <w:pPr>
        <w:widowControl w:val="0"/>
        <w:spacing w:line="180" w:lineRule="exact"/>
        <w:ind w:firstLine="0"/>
      </w:pPr>
      <w:r>
        <w:rPr>
          <w:rFonts w:ascii="Consolas" w:hAnsi="Consolas"/>
          <w:sz w:val="16"/>
        </w:rPr>
        <w:t xml:space="preserve"> 23      private boolean upPhaseDone = false;</w:t>
      </w:r>
    </w:p>
    <w:p w14:paraId="6B7869DF" w14:textId="77777777" w:rsidR="00807FE9" w:rsidRDefault="00603E5C">
      <w:pPr>
        <w:widowControl w:val="0"/>
        <w:spacing w:line="180" w:lineRule="exact"/>
        <w:ind w:firstLine="0"/>
      </w:pPr>
      <w:r>
        <w:rPr>
          <w:rFonts w:ascii="Consolas" w:hAnsi="Consolas"/>
          <w:sz w:val="16"/>
        </w:rPr>
        <w:t xml:space="preserve"> 24      private Exception failure = null;</w:t>
      </w:r>
    </w:p>
    <w:p w14:paraId="0582722C" w14:textId="77777777" w:rsidR="00807FE9" w:rsidRDefault="00603E5C">
      <w:pPr>
        <w:widowControl w:val="0"/>
        <w:spacing w:line="180" w:lineRule="exact"/>
        <w:ind w:firstLine="0"/>
      </w:pPr>
      <w:r>
        <w:rPr>
          <w:rFonts w:ascii="Consolas" w:hAnsi="Consolas"/>
          <w:sz w:val="16"/>
        </w:rPr>
        <w:t xml:space="preserve"> 25  </w:t>
      </w:r>
    </w:p>
    <w:p w14:paraId="7862B3A9" w14:textId="77777777" w:rsidR="00807FE9" w:rsidRDefault="00603E5C">
      <w:pPr>
        <w:widowControl w:val="0"/>
        <w:spacing w:line="180" w:lineRule="exact"/>
        <w:ind w:firstLine="0"/>
      </w:pPr>
      <w:r>
        <w:rPr>
          <w:rFonts w:ascii="Consolas" w:hAnsi="Consolas"/>
          <w:sz w:val="16"/>
        </w:rPr>
        <w:t xml:space="preserve"> 26      private void printMessage(String message) {</w:t>
      </w:r>
    </w:p>
    <w:p w14:paraId="7D9344A4" w14:textId="77777777" w:rsidR="00807FE9" w:rsidRDefault="00603E5C">
      <w:pPr>
        <w:widowControl w:val="0"/>
        <w:spacing w:line="180" w:lineRule="exact"/>
        <w:ind w:firstLine="0"/>
      </w:pPr>
      <w:r>
        <w:rPr>
          <w:rFonts w:ascii="Consolas" w:hAnsi="Consolas"/>
          <w:sz w:val="16"/>
        </w:rPr>
        <w:t xml:space="preserve"> 27          synchronized (outputLock) {</w:t>
      </w:r>
    </w:p>
    <w:p w14:paraId="15BD374D" w14:textId="77777777" w:rsidR="00807FE9" w:rsidRDefault="00603E5C">
      <w:pPr>
        <w:widowControl w:val="0"/>
        <w:spacing w:line="180" w:lineRule="exact"/>
        <w:ind w:firstLine="0"/>
      </w:pPr>
      <w:r>
        <w:rPr>
          <w:rFonts w:ascii="Consolas" w:hAnsi="Consolas"/>
          <w:sz w:val="16"/>
        </w:rPr>
        <w:t xml:space="preserve"> 28              System.out.println(message);</w:t>
      </w:r>
    </w:p>
    <w:p w14:paraId="16FF31DC" w14:textId="77777777" w:rsidR="00807FE9" w:rsidRDefault="00603E5C">
      <w:pPr>
        <w:widowControl w:val="0"/>
        <w:spacing w:line="180" w:lineRule="exact"/>
        <w:ind w:firstLine="0"/>
      </w:pPr>
      <w:r>
        <w:rPr>
          <w:rFonts w:ascii="Consolas" w:hAnsi="Consolas"/>
          <w:sz w:val="16"/>
        </w:rPr>
        <w:t xml:space="preserve"> 29          }</w:t>
      </w:r>
    </w:p>
    <w:p w14:paraId="572870D4" w14:textId="77777777" w:rsidR="00807FE9" w:rsidRDefault="00603E5C">
      <w:pPr>
        <w:widowControl w:val="0"/>
        <w:spacing w:line="180" w:lineRule="exact"/>
        <w:ind w:firstLine="0"/>
      </w:pPr>
      <w:r>
        <w:rPr>
          <w:rFonts w:ascii="Consolas" w:hAnsi="Consolas"/>
          <w:sz w:val="16"/>
        </w:rPr>
        <w:t xml:space="preserve"> 30      }</w:t>
      </w:r>
    </w:p>
    <w:p w14:paraId="457D5FCA" w14:textId="77777777" w:rsidR="00807FE9" w:rsidRDefault="00603E5C">
      <w:pPr>
        <w:widowControl w:val="0"/>
        <w:spacing w:line="180" w:lineRule="exact"/>
        <w:ind w:firstLine="0"/>
      </w:pPr>
      <w:r>
        <w:rPr>
          <w:rFonts w:ascii="Consolas" w:hAnsi="Consolas"/>
          <w:sz w:val="16"/>
        </w:rPr>
        <w:t xml:space="preserve"> 31  </w:t>
      </w:r>
    </w:p>
    <w:p w14:paraId="75D09C00" w14:textId="77777777" w:rsidR="00807FE9" w:rsidRDefault="00603E5C">
      <w:pPr>
        <w:widowControl w:val="0"/>
        <w:spacing w:line="180" w:lineRule="exact"/>
        <w:ind w:firstLine="0"/>
      </w:pPr>
      <w:r>
        <w:rPr>
          <w:rFonts w:ascii="Consolas" w:hAnsi="Consolas"/>
          <w:sz w:val="16"/>
        </w:rPr>
        <w:t xml:space="preserve"> 32      private void printLine(String label, int value) {</w:t>
      </w:r>
    </w:p>
    <w:p w14:paraId="5EFDA11D" w14:textId="77777777" w:rsidR="00807FE9" w:rsidRDefault="00603E5C">
      <w:pPr>
        <w:widowControl w:val="0"/>
        <w:spacing w:line="180" w:lineRule="exact"/>
        <w:ind w:firstLine="0"/>
      </w:pPr>
      <w:r>
        <w:rPr>
          <w:rFonts w:ascii="Consolas" w:hAnsi="Consolas"/>
          <w:sz w:val="16"/>
        </w:rPr>
        <w:t xml:space="preserve"> 33          printMessage("[" + label + "] " + value);</w:t>
      </w:r>
    </w:p>
    <w:p w14:paraId="431AABC7" w14:textId="77777777" w:rsidR="00807FE9" w:rsidRDefault="00603E5C">
      <w:pPr>
        <w:widowControl w:val="0"/>
        <w:spacing w:line="180" w:lineRule="exact"/>
        <w:ind w:firstLine="0"/>
      </w:pPr>
      <w:r>
        <w:rPr>
          <w:rFonts w:ascii="Consolas" w:hAnsi="Consolas"/>
          <w:sz w:val="16"/>
        </w:rPr>
        <w:t xml:space="preserve"> 34      }</w:t>
      </w:r>
    </w:p>
    <w:p w14:paraId="713CCDC0" w14:textId="77777777" w:rsidR="00807FE9" w:rsidRDefault="00603E5C">
      <w:pPr>
        <w:widowControl w:val="0"/>
        <w:spacing w:line="180" w:lineRule="exact"/>
        <w:ind w:firstLine="0"/>
      </w:pPr>
      <w:r>
        <w:rPr>
          <w:rFonts w:ascii="Consolas" w:hAnsi="Consolas"/>
          <w:sz w:val="16"/>
        </w:rPr>
        <w:t xml:space="preserve"> 35  </w:t>
      </w:r>
    </w:p>
    <w:p w14:paraId="44AE447F" w14:textId="77777777" w:rsidR="00807FE9" w:rsidRDefault="00603E5C">
      <w:pPr>
        <w:widowControl w:val="0"/>
        <w:spacing w:line="180" w:lineRule="exact"/>
        <w:ind w:firstLine="0"/>
      </w:pPr>
      <w:r>
        <w:rPr>
          <w:rFonts w:ascii="Consolas" w:hAnsi="Consolas"/>
          <w:sz w:val="16"/>
        </w:rPr>
        <w:t xml:space="preserve"> 36      private void printBanner(String message) {</w:t>
      </w:r>
    </w:p>
    <w:p w14:paraId="6C869ED1" w14:textId="77777777" w:rsidR="00807FE9" w:rsidRDefault="00603E5C">
      <w:pPr>
        <w:widowControl w:val="0"/>
        <w:spacing w:line="180" w:lineRule="exact"/>
        <w:ind w:firstLine="0"/>
      </w:pPr>
      <w:r>
        <w:rPr>
          <w:rFonts w:ascii="Consolas" w:hAnsi="Consolas"/>
          <w:sz w:val="16"/>
        </w:rPr>
        <w:t xml:space="preserve"> 37          printMessage("\n=== " + message + " ===");</w:t>
      </w:r>
    </w:p>
    <w:p w14:paraId="03879A3C" w14:textId="77777777" w:rsidR="00807FE9" w:rsidRDefault="00603E5C">
      <w:pPr>
        <w:widowControl w:val="0"/>
        <w:spacing w:line="180" w:lineRule="exact"/>
        <w:ind w:firstLine="0"/>
      </w:pPr>
      <w:r>
        <w:rPr>
          <w:rFonts w:ascii="Consolas" w:hAnsi="Consolas"/>
          <w:sz w:val="16"/>
        </w:rPr>
        <w:t xml:space="preserve"> 38      }</w:t>
      </w:r>
    </w:p>
    <w:p w14:paraId="0434AF44" w14:textId="77777777" w:rsidR="00807FE9" w:rsidRDefault="00603E5C">
      <w:pPr>
        <w:widowControl w:val="0"/>
        <w:spacing w:line="180" w:lineRule="exact"/>
        <w:ind w:firstLine="0"/>
      </w:pPr>
      <w:r>
        <w:rPr>
          <w:rFonts w:ascii="Consolas" w:hAnsi="Consolas"/>
          <w:sz w:val="16"/>
        </w:rPr>
        <w:t xml:space="preserve"> 39  </w:t>
      </w:r>
    </w:p>
    <w:p w14:paraId="74347168" w14:textId="77777777" w:rsidR="00807FE9" w:rsidRDefault="00603E5C">
      <w:pPr>
        <w:widowControl w:val="0"/>
        <w:spacing w:line="180" w:lineRule="exact"/>
        <w:ind w:firstLine="0"/>
      </w:pPr>
      <w:r>
        <w:rPr>
          <w:rFonts w:ascii="Consolas" w:hAnsi="Consolas"/>
          <w:sz w:val="16"/>
        </w:rPr>
        <w:t xml:space="preserve"> 40      /** Wake any waiter if a worker is interrupted or encounters an error. */</w:t>
      </w:r>
    </w:p>
    <w:p w14:paraId="1AEF9B58" w14:textId="77777777" w:rsidR="00807FE9" w:rsidRDefault="00603E5C">
      <w:pPr>
        <w:widowControl w:val="0"/>
        <w:spacing w:line="180" w:lineRule="exact"/>
        <w:ind w:firstLine="0"/>
      </w:pPr>
      <w:r>
        <w:rPr>
          <w:rFonts w:ascii="Consolas" w:hAnsi="Consolas"/>
          <w:sz w:val="16"/>
        </w:rPr>
        <w:t xml:space="preserve"> 41      private void recordFailure(Exception cause) {</w:t>
      </w:r>
    </w:p>
    <w:p w14:paraId="75273C7B" w14:textId="77777777" w:rsidR="00807FE9" w:rsidRDefault="00603E5C">
      <w:pPr>
        <w:widowControl w:val="0"/>
        <w:spacing w:line="180" w:lineRule="exact"/>
        <w:ind w:firstLine="0"/>
      </w:pPr>
      <w:r>
        <w:rPr>
          <w:rFonts w:ascii="Consolas" w:hAnsi="Consolas"/>
          <w:sz w:val="16"/>
        </w:rPr>
        <w:t xml:space="preserve"> 42          synchronized (stateLock) {</w:t>
      </w:r>
    </w:p>
    <w:p w14:paraId="7D483FC1" w14:textId="77777777" w:rsidR="00807FE9" w:rsidRDefault="00603E5C">
      <w:pPr>
        <w:widowControl w:val="0"/>
        <w:spacing w:line="180" w:lineRule="exact"/>
        <w:ind w:firstLine="0"/>
      </w:pPr>
      <w:r>
        <w:rPr>
          <w:rFonts w:ascii="Consolas" w:hAnsi="Consolas"/>
          <w:sz w:val="16"/>
        </w:rPr>
        <w:t xml:space="preserve"> 43              if (failure == null) {</w:t>
      </w:r>
    </w:p>
    <w:p w14:paraId="57C2BFBB" w14:textId="77777777" w:rsidR="00807FE9" w:rsidRDefault="00603E5C">
      <w:pPr>
        <w:widowControl w:val="0"/>
        <w:spacing w:line="180" w:lineRule="exact"/>
        <w:ind w:firstLine="0"/>
      </w:pPr>
      <w:r>
        <w:rPr>
          <w:rFonts w:ascii="Consolas" w:hAnsi="Consolas"/>
          <w:sz w:val="16"/>
        </w:rPr>
        <w:t xml:space="preserve"> 44                  failure = cause;</w:t>
      </w:r>
    </w:p>
    <w:p w14:paraId="65424312" w14:textId="77777777" w:rsidR="00807FE9" w:rsidRDefault="00603E5C">
      <w:pPr>
        <w:widowControl w:val="0"/>
        <w:spacing w:line="180" w:lineRule="exact"/>
        <w:ind w:firstLine="0"/>
      </w:pPr>
      <w:r>
        <w:rPr>
          <w:rFonts w:ascii="Consolas" w:hAnsi="Consolas"/>
          <w:sz w:val="16"/>
        </w:rPr>
        <w:t xml:space="preserve"> 45              }</w:t>
      </w:r>
    </w:p>
    <w:p w14:paraId="3A13F716" w14:textId="77777777" w:rsidR="00807FE9" w:rsidRDefault="00603E5C">
      <w:pPr>
        <w:widowControl w:val="0"/>
        <w:spacing w:line="180" w:lineRule="exact"/>
        <w:ind w:firstLine="0"/>
      </w:pPr>
      <w:r>
        <w:rPr>
          <w:rFonts w:ascii="Consolas" w:hAnsi="Consolas"/>
          <w:sz w:val="16"/>
        </w:rPr>
        <w:t xml:space="preserve"> 46              stateLock.notifyAll();</w:t>
      </w:r>
    </w:p>
    <w:p w14:paraId="2AFACFE6" w14:textId="77777777" w:rsidR="00807FE9" w:rsidRDefault="00603E5C">
      <w:pPr>
        <w:widowControl w:val="0"/>
        <w:spacing w:line="180" w:lineRule="exact"/>
        <w:ind w:firstLine="0"/>
      </w:pPr>
      <w:r>
        <w:rPr>
          <w:rFonts w:ascii="Consolas" w:hAnsi="Consolas"/>
          <w:sz w:val="16"/>
        </w:rPr>
        <w:t xml:space="preserve"> 47          }</w:t>
      </w:r>
    </w:p>
    <w:p w14:paraId="73067A47" w14:textId="77777777" w:rsidR="00807FE9" w:rsidRDefault="00603E5C">
      <w:pPr>
        <w:widowControl w:val="0"/>
        <w:spacing w:line="180" w:lineRule="exact"/>
        <w:ind w:firstLine="0"/>
      </w:pPr>
      <w:r>
        <w:rPr>
          <w:rFonts w:ascii="Consolas" w:hAnsi="Consolas"/>
          <w:sz w:val="16"/>
        </w:rPr>
        <w:t xml:space="preserve"> 48      }</w:t>
      </w:r>
    </w:p>
    <w:p w14:paraId="5A8DD9D2" w14:textId="77777777" w:rsidR="00807FE9" w:rsidRDefault="00603E5C">
      <w:pPr>
        <w:widowControl w:val="0"/>
        <w:spacing w:line="180" w:lineRule="exact"/>
        <w:ind w:firstLine="0"/>
      </w:pPr>
      <w:r>
        <w:rPr>
          <w:rFonts w:ascii="Consolas" w:hAnsi="Consolas"/>
          <w:sz w:val="16"/>
        </w:rPr>
        <w:t xml:space="preserve"> 49  </w:t>
      </w:r>
    </w:p>
    <w:p w14:paraId="0EEA3A03" w14:textId="77777777" w:rsidR="00807FE9" w:rsidRDefault="00603E5C">
      <w:r>
        <w:br w:type="page"/>
      </w:r>
    </w:p>
    <w:p w14:paraId="4AC04E12" w14:textId="77777777" w:rsidR="00807FE9" w:rsidRDefault="00603E5C">
      <w:pPr>
        <w:pStyle w:val="Heading1"/>
      </w:pPr>
      <w:r>
        <w:lastRenderedPageBreak/>
        <w:t>Source Code: CounterThreads.java (continued)</w:t>
      </w:r>
    </w:p>
    <w:p w14:paraId="4E7FDF3B" w14:textId="77777777" w:rsidR="00807FE9" w:rsidRDefault="00603E5C">
      <w:pPr>
        <w:widowControl w:val="0"/>
        <w:spacing w:line="180" w:lineRule="exact"/>
        <w:ind w:firstLine="0"/>
      </w:pPr>
      <w:r>
        <w:rPr>
          <w:rFonts w:ascii="Consolas" w:hAnsi="Consolas"/>
          <w:sz w:val="16"/>
        </w:rPr>
        <w:t xml:space="preserve"> 50      private void countUpTask(String label) {</w:t>
      </w:r>
    </w:p>
    <w:p w14:paraId="1AA3BA58" w14:textId="77777777" w:rsidR="00807FE9" w:rsidRDefault="00603E5C">
      <w:pPr>
        <w:widowControl w:val="0"/>
        <w:spacing w:line="180" w:lineRule="exact"/>
        <w:ind w:firstLine="0"/>
      </w:pPr>
      <w:r>
        <w:rPr>
          <w:rFonts w:ascii="Consolas" w:hAnsi="Consolas"/>
          <w:sz w:val="16"/>
        </w:rPr>
        <w:t xml:space="preserve"> 51          try {</w:t>
      </w:r>
    </w:p>
    <w:p w14:paraId="163088A1" w14:textId="77777777" w:rsidR="00807FE9" w:rsidRDefault="00603E5C">
      <w:pPr>
        <w:widowControl w:val="0"/>
        <w:spacing w:line="180" w:lineRule="exact"/>
        <w:ind w:firstLine="0"/>
      </w:pPr>
      <w:r>
        <w:rPr>
          <w:rFonts w:ascii="Consolas" w:hAnsi="Consolas"/>
          <w:sz w:val="16"/>
        </w:rPr>
        <w:t xml:space="preserve"> 52              printBanner(label + " starting: counting up to " + COUNT_TARGET);</w:t>
      </w:r>
    </w:p>
    <w:p w14:paraId="5EF646FA" w14:textId="77777777" w:rsidR="00807FE9" w:rsidRDefault="00603E5C">
      <w:pPr>
        <w:widowControl w:val="0"/>
        <w:spacing w:line="180" w:lineRule="exact"/>
        <w:ind w:firstLine="0"/>
      </w:pPr>
      <w:r>
        <w:rPr>
          <w:rFonts w:ascii="Consolas" w:hAnsi="Consolas"/>
          <w:sz w:val="16"/>
        </w:rPr>
        <w:t xml:space="preserve"> 53  </w:t>
      </w:r>
    </w:p>
    <w:p w14:paraId="290DD165" w14:textId="77777777" w:rsidR="00807FE9" w:rsidRDefault="00603E5C">
      <w:pPr>
        <w:widowControl w:val="0"/>
        <w:spacing w:line="180" w:lineRule="exact"/>
        <w:ind w:firstLine="0"/>
      </w:pPr>
      <w:r>
        <w:rPr>
          <w:rFonts w:ascii="Consolas" w:hAnsi="Consolas"/>
          <w:sz w:val="16"/>
        </w:rPr>
        <w:t xml:space="preserve"> 54              for (int value = 1; value &lt;= COUNT_TARGET; value++) {</w:t>
      </w:r>
    </w:p>
    <w:p w14:paraId="1226CABD" w14:textId="77777777" w:rsidR="00807FE9" w:rsidRDefault="00603E5C">
      <w:pPr>
        <w:widowControl w:val="0"/>
        <w:spacing w:line="180" w:lineRule="exact"/>
        <w:ind w:firstLine="0"/>
      </w:pPr>
      <w:r>
        <w:rPr>
          <w:rFonts w:ascii="Consolas" w:hAnsi="Consolas"/>
          <w:sz w:val="16"/>
        </w:rPr>
        <w:t xml:space="preserve"> 55                  synchronized (stateLock) {</w:t>
      </w:r>
    </w:p>
    <w:p w14:paraId="753C6D3A" w14:textId="77777777" w:rsidR="00807FE9" w:rsidRDefault="00603E5C">
      <w:pPr>
        <w:widowControl w:val="0"/>
        <w:spacing w:line="180" w:lineRule="exact"/>
        <w:ind w:firstLine="0"/>
      </w:pPr>
      <w:r>
        <w:rPr>
          <w:rFonts w:ascii="Consolas" w:hAnsi="Consolas"/>
          <w:sz w:val="16"/>
        </w:rPr>
        <w:t xml:space="preserve"> 56                      if (failure != null) {</w:t>
      </w:r>
    </w:p>
    <w:p w14:paraId="2A374F98" w14:textId="77777777" w:rsidR="00807FE9" w:rsidRDefault="00603E5C">
      <w:pPr>
        <w:widowControl w:val="0"/>
        <w:spacing w:line="180" w:lineRule="exact"/>
        <w:ind w:firstLine="0"/>
      </w:pPr>
      <w:r>
        <w:rPr>
          <w:rFonts w:ascii="Consolas" w:hAnsi="Consolas"/>
          <w:sz w:val="16"/>
        </w:rPr>
        <w:t xml:space="preserve"> 57                          return;</w:t>
      </w:r>
    </w:p>
    <w:p w14:paraId="26F54812" w14:textId="77777777" w:rsidR="00807FE9" w:rsidRDefault="00603E5C">
      <w:pPr>
        <w:widowControl w:val="0"/>
        <w:spacing w:line="180" w:lineRule="exact"/>
        <w:ind w:firstLine="0"/>
      </w:pPr>
      <w:r>
        <w:rPr>
          <w:rFonts w:ascii="Consolas" w:hAnsi="Consolas"/>
          <w:sz w:val="16"/>
        </w:rPr>
        <w:t xml:space="preserve"> 58                      }</w:t>
      </w:r>
    </w:p>
    <w:p w14:paraId="2ADAA9D1" w14:textId="77777777" w:rsidR="00807FE9" w:rsidRDefault="00603E5C">
      <w:pPr>
        <w:widowControl w:val="0"/>
        <w:spacing w:line="180" w:lineRule="exact"/>
        <w:ind w:firstLine="0"/>
      </w:pPr>
      <w:r>
        <w:rPr>
          <w:rFonts w:ascii="Consolas" w:hAnsi="Consolas"/>
          <w:sz w:val="16"/>
        </w:rPr>
        <w:t xml:space="preserve"> 59                      counter = value;</w:t>
      </w:r>
    </w:p>
    <w:p w14:paraId="21B17126" w14:textId="77777777" w:rsidR="00807FE9" w:rsidRDefault="00603E5C">
      <w:pPr>
        <w:widowControl w:val="0"/>
        <w:spacing w:line="180" w:lineRule="exact"/>
        <w:ind w:firstLine="0"/>
      </w:pPr>
      <w:r>
        <w:rPr>
          <w:rFonts w:ascii="Consolas" w:hAnsi="Consolas"/>
          <w:sz w:val="16"/>
        </w:rPr>
        <w:t xml:space="preserve"> 60                  }</w:t>
      </w:r>
    </w:p>
    <w:p w14:paraId="2F4E7774" w14:textId="77777777" w:rsidR="00807FE9" w:rsidRDefault="00603E5C">
      <w:pPr>
        <w:widowControl w:val="0"/>
        <w:spacing w:line="180" w:lineRule="exact"/>
        <w:ind w:firstLine="0"/>
      </w:pPr>
      <w:r>
        <w:rPr>
          <w:rFonts w:ascii="Consolas" w:hAnsi="Consolas"/>
          <w:sz w:val="16"/>
        </w:rPr>
        <w:t xml:space="preserve"> 61                  // Never hold stateLock while printing or sleeping.</w:t>
      </w:r>
    </w:p>
    <w:p w14:paraId="70495CE7" w14:textId="77777777" w:rsidR="00807FE9" w:rsidRDefault="00603E5C">
      <w:pPr>
        <w:widowControl w:val="0"/>
        <w:spacing w:line="180" w:lineRule="exact"/>
        <w:ind w:firstLine="0"/>
      </w:pPr>
      <w:r>
        <w:rPr>
          <w:rFonts w:ascii="Consolas" w:hAnsi="Consolas"/>
          <w:sz w:val="16"/>
        </w:rPr>
        <w:t xml:space="preserve"> 62                  printLine(label, value);</w:t>
      </w:r>
    </w:p>
    <w:p w14:paraId="497DF9DC" w14:textId="77777777" w:rsidR="00807FE9" w:rsidRDefault="00603E5C">
      <w:pPr>
        <w:widowControl w:val="0"/>
        <w:spacing w:line="180" w:lineRule="exact"/>
        <w:ind w:firstLine="0"/>
      </w:pPr>
      <w:r>
        <w:rPr>
          <w:rFonts w:ascii="Consolas" w:hAnsi="Consolas"/>
          <w:sz w:val="16"/>
        </w:rPr>
        <w:t xml:space="preserve"> 63                  Thread.sleep(STEP_DELAY_MILLIS);</w:t>
      </w:r>
    </w:p>
    <w:p w14:paraId="00E75527" w14:textId="77777777" w:rsidR="00807FE9" w:rsidRDefault="00603E5C">
      <w:pPr>
        <w:widowControl w:val="0"/>
        <w:spacing w:line="180" w:lineRule="exact"/>
        <w:ind w:firstLine="0"/>
      </w:pPr>
      <w:r>
        <w:rPr>
          <w:rFonts w:ascii="Consolas" w:hAnsi="Consolas"/>
          <w:sz w:val="16"/>
        </w:rPr>
        <w:t xml:space="preserve"> 64              }</w:t>
      </w:r>
    </w:p>
    <w:p w14:paraId="45BA5FAE" w14:textId="77777777" w:rsidR="00807FE9" w:rsidRDefault="00603E5C">
      <w:pPr>
        <w:widowControl w:val="0"/>
        <w:spacing w:line="180" w:lineRule="exact"/>
        <w:ind w:firstLine="0"/>
      </w:pPr>
      <w:r>
        <w:rPr>
          <w:rFonts w:ascii="Consolas" w:hAnsi="Consolas"/>
          <w:sz w:val="16"/>
        </w:rPr>
        <w:t xml:space="preserve"> 65  </w:t>
      </w:r>
    </w:p>
    <w:p w14:paraId="19F57DFE" w14:textId="77777777" w:rsidR="00807FE9" w:rsidRDefault="00603E5C">
      <w:pPr>
        <w:widowControl w:val="0"/>
        <w:spacing w:line="180" w:lineRule="exact"/>
        <w:ind w:firstLine="0"/>
      </w:pPr>
      <w:r>
        <w:rPr>
          <w:rFonts w:ascii="Consolas" w:hAnsi="Consolas"/>
          <w:sz w:val="16"/>
        </w:rPr>
        <w:t xml:space="preserve"> 66              // Print before signaling so the phase banners stay in order.</w:t>
      </w:r>
    </w:p>
    <w:p w14:paraId="79EF27CD" w14:textId="77777777" w:rsidR="00807FE9" w:rsidRDefault="00603E5C">
      <w:pPr>
        <w:widowControl w:val="0"/>
        <w:spacing w:line="180" w:lineRule="exact"/>
        <w:ind w:firstLine="0"/>
      </w:pPr>
      <w:r>
        <w:rPr>
          <w:rFonts w:ascii="Consolas" w:hAnsi="Consolas"/>
          <w:sz w:val="16"/>
        </w:rPr>
        <w:t xml:space="preserve"> 67              printBanner(label + " finished at " + COUNT_TARGET);</w:t>
      </w:r>
    </w:p>
    <w:p w14:paraId="66D6DBF5" w14:textId="77777777" w:rsidR="00807FE9" w:rsidRDefault="00603E5C">
      <w:pPr>
        <w:widowControl w:val="0"/>
        <w:spacing w:line="180" w:lineRule="exact"/>
        <w:ind w:firstLine="0"/>
      </w:pPr>
      <w:r>
        <w:rPr>
          <w:rFonts w:ascii="Consolas" w:hAnsi="Consolas"/>
          <w:sz w:val="16"/>
        </w:rPr>
        <w:t xml:space="preserve"> 68              synchronized (stateLock) {</w:t>
      </w:r>
    </w:p>
    <w:p w14:paraId="5BC122D7" w14:textId="77777777" w:rsidR="00807FE9" w:rsidRDefault="00603E5C">
      <w:pPr>
        <w:widowControl w:val="0"/>
        <w:spacing w:line="180" w:lineRule="exact"/>
        <w:ind w:firstLine="0"/>
      </w:pPr>
      <w:r>
        <w:rPr>
          <w:rFonts w:ascii="Consolas" w:hAnsi="Consolas"/>
          <w:sz w:val="16"/>
        </w:rPr>
        <w:t xml:space="preserve"> 69                  upPhaseDone = true;</w:t>
      </w:r>
    </w:p>
    <w:p w14:paraId="1B626DF8" w14:textId="77777777" w:rsidR="00807FE9" w:rsidRDefault="00603E5C">
      <w:pPr>
        <w:widowControl w:val="0"/>
        <w:spacing w:line="180" w:lineRule="exact"/>
        <w:ind w:firstLine="0"/>
      </w:pPr>
      <w:r>
        <w:rPr>
          <w:rFonts w:ascii="Consolas" w:hAnsi="Consolas"/>
          <w:sz w:val="16"/>
        </w:rPr>
        <w:t xml:space="preserve"> 70                  stateLock.notifyAll();</w:t>
      </w:r>
    </w:p>
    <w:p w14:paraId="2A219119" w14:textId="77777777" w:rsidR="00807FE9" w:rsidRDefault="00603E5C">
      <w:pPr>
        <w:widowControl w:val="0"/>
        <w:spacing w:line="180" w:lineRule="exact"/>
        <w:ind w:firstLine="0"/>
      </w:pPr>
      <w:r>
        <w:rPr>
          <w:rFonts w:ascii="Consolas" w:hAnsi="Consolas"/>
          <w:sz w:val="16"/>
        </w:rPr>
        <w:t xml:space="preserve"> 71              }</w:t>
      </w:r>
    </w:p>
    <w:p w14:paraId="64C822ED" w14:textId="77777777" w:rsidR="00807FE9" w:rsidRDefault="00603E5C">
      <w:pPr>
        <w:widowControl w:val="0"/>
        <w:spacing w:line="180" w:lineRule="exact"/>
        <w:ind w:firstLine="0"/>
      </w:pPr>
      <w:r>
        <w:rPr>
          <w:rFonts w:ascii="Consolas" w:hAnsi="Consolas"/>
          <w:sz w:val="16"/>
        </w:rPr>
        <w:t xml:space="preserve"> 72          } catch (InterruptedException exception) {</w:t>
      </w:r>
    </w:p>
    <w:p w14:paraId="6CF0DCCD" w14:textId="77777777" w:rsidR="00807FE9" w:rsidRDefault="00603E5C">
      <w:pPr>
        <w:widowControl w:val="0"/>
        <w:spacing w:line="180" w:lineRule="exact"/>
        <w:ind w:firstLine="0"/>
      </w:pPr>
      <w:r>
        <w:rPr>
          <w:rFonts w:ascii="Consolas" w:hAnsi="Consolas"/>
          <w:sz w:val="16"/>
        </w:rPr>
        <w:t xml:space="preserve"> 73              recordFailure(exception);</w:t>
      </w:r>
    </w:p>
    <w:p w14:paraId="6F53843A" w14:textId="77777777" w:rsidR="00807FE9" w:rsidRDefault="00603E5C">
      <w:pPr>
        <w:widowControl w:val="0"/>
        <w:spacing w:line="180" w:lineRule="exact"/>
        <w:ind w:firstLine="0"/>
      </w:pPr>
      <w:r>
        <w:rPr>
          <w:rFonts w:ascii="Consolas" w:hAnsi="Consolas"/>
          <w:sz w:val="16"/>
        </w:rPr>
        <w:t xml:space="preserve"> 74              Thread.currentThread().interrupt();</w:t>
      </w:r>
    </w:p>
    <w:p w14:paraId="7204AAAA" w14:textId="77777777" w:rsidR="00807FE9" w:rsidRDefault="00603E5C">
      <w:pPr>
        <w:widowControl w:val="0"/>
        <w:spacing w:line="180" w:lineRule="exact"/>
        <w:ind w:firstLine="0"/>
      </w:pPr>
      <w:r>
        <w:rPr>
          <w:rFonts w:ascii="Consolas" w:hAnsi="Consolas"/>
          <w:sz w:val="16"/>
        </w:rPr>
        <w:t xml:space="preserve"> 75          } catch (RuntimeException exception) {</w:t>
      </w:r>
    </w:p>
    <w:p w14:paraId="381436DE" w14:textId="77777777" w:rsidR="00807FE9" w:rsidRDefault="00603E5C">
      <w:pPr>
        <w:widowControl w:val="0"/>
        <w:spacing w:line="180" w:lineRule="exact"/>
        <w:ind w:firstLine="0"/>
      </w:pPr>
      <w:r>
        <w:rPr>
          <w:rFonts w:ascii="Consolas" w:hAnsi="Consolas"/>
          <w:sz w:val="16"/>
        </w:rPr>
        <w:t xml:space="preserve"> 76              recordFailure(exception);</w:t>
      </w:r>
    </w:p>
    <w:p w14:paraId="7A89A6E8" w14:textId="77777777" w:rsidR="00807FE9" w:rsidRDefault="00603E5C">
      <w:pPr>
        <w:widowControl w:val="0"/>
        <w:spacing w:line="180" w:lineRule="exact"/>
        <w:ind w:firstLine="0"/>
      </w:pPr>
      <w:r>
        <w:rPr>
          <w:rFonts w:ascii="Consolas" w:hAnsi="Consolas"/>
          <w:sz w:val="16"/>
        </w:rPr>
        <w:t xml:space="preserve"> 77          }</w:t>
      </w:r>
    </w:p>
    <w:p w14:paraId="0DD4FE55" w14:textId="77777777" w:rsidR="00807FE9" w:rsidRDefault="00603E5C">
      <w:pPr>
        <w:widowControl w:val="0"/>
        <w:spacing w:line="180" w:lineRule="exact"/>
        <w:ind w:firstLine="0"/>
      </w:pPr>
      <w:r>
        <w:rPr>
          <w:rFonts w:ascii="Consolas" w:hAnsi="Consolas"/>
          <w:sz w:val="16"/>
        </w:rPr>
        <w:t xml:space="preserve"> 78      }</w:t>
      </w:r>
    </w:p>
    <w:p w14:paraId="3F2DB3A8" w14:textId="77777777" w:rsidR="00807FE9" w:rsidRDefault="00603E5C">
      <w:pPr>
        <w:widowControl w:val="0"/>
        <w:spacing w:line="180" w:lineRule="exact"/>
        <w:ind w:firstLine="0"/>
      </w:pPr>
      <w:r>
        <w:rPr>
          <w:rFonts w:ascii="Consolas" w:hAnsi="Consolas"/>
          <w:sz w:val="16"/>
        </w:rPr>
        <w:t xml:space="preserve"> 79  </w:t>
      </w:r>
    </w:p>
    <w:p w14:paraId="57521763" w14:textId="77777777" w:rsidR="00807FE9" w:rsidRDefault="00603E5C">
      <w:pPr>
        <w:widowControl w:val="0"/>
        <w:spacing w:line="180" w:lineRule="exact"/>
        <w:ind w:firstLine="0"/>
      </w:pPr>
      <w:r>
        <w:rPr>
          <w:rFonts w:ascii="Consolas" w:hAnsi="Consolas"/>
          <w:sz w:val="16"/>
        </w:rPr>
        <w:t xml:space="preserve"> 80      private void countDownTask(String label) {</w:t>
      </w:r>
    </w:p>
    <w:p w14:paraId="03580543" w14:textId="77777777" w:rsidR="00807FE9" w:rsidRDefault="00603E5C">
      <w:pPr>
        <w:widowControl w:val="0"/>
        <w:spacing w:line="180" w:lineRule="exact"/>
        <w:ind w:firstLine="0"/>
      </w:pPr>
      <w:r>
        <w:rPr>
          <w:rFonts w:ascii="Consolas" w:hAnsi="Consolas"/>
          <w:sz w:val="16"/>
        </w:rPr>
        <w:t xml:space="preserve"> 81          try {</w:t>
      </w:r>
    </w:p>
    <w:p w14:paraId="62CE9C13" w14:textId="77777777" w:rsidR="00807FE9" w:rsidRDefault="00603E5C">
      <w:pPr>
        <w:widowControl w:val="0"/>
        <w:spacing w:line="180" w:lineRule="exact"/>
        <w:ind w:firstLine="0"/>
      </w:pPr>
      <w:r>
        <w:rPr>
          <w:rFonts w:ascii="Consolas" w:hAnsi="Consolas"/>
          <w:sz w:val="16"/>
        </w:rPr>
        <w:t xml:space="preserve"> 82              final int startValue;</w:t>
      </w:r>
    </w:p>
    <w:p w14:paraId="2B4682B5" w14:textId="77777777" w:rsidR="00807FE9" w:rsidRDefault="00603E5C">
      <w:pPr>
        <w:widowControl w:val="0"/>
        <w:spacing w:line="180" w:lineRule="exact"/>
        <w:ind w:firstLine="0"/>
      </w:pPr>
      <w:r>
        <w:rPr>
          <w:rFonts w:ascii="Consolas" w:hAnsi="Consolas"/>
          <w:sz w:val="16"/>
        </w:rPr>
        <w:t xml:space="preserve"> 83              synchronized (stateLock) {</w:t>
      </w:r>
    </w:p>
    <w:p w14:paraId="4B11329E" w14:textId="77777777" w:rsidR="00807FE9" w:rsidRDefault="00603E5C">
      <w:pPr>
        <w:widowControl w:val="0"/>
        <w:spacing w:line="180" w:lineRule="exact"/>
        <w:ind w:firstLine="0"/>
      </w:pPr>
      <w:r>
        <w:rPr>
          <w:rFonts w:ascii="Consolas" w:hAnsi="Consolas"/>
          <w:sz w:val="16"/>
        </w:rPr>
        <w:t xml:space="preserve"> 84                  // wait() releases the monitor and reacquires it before returning.</w:t>
      </w:r>
    </w:p>
    <w:p w14:paraId="6DCFC192" w14:textId="77777777" w:rsidR="00807FE9" w:rsidRDefault="00603E5C">
      <w:pPr>
        <w:widowControl w:val="0"/>
        <w:spacing w:line="180" w:lineRule="exact"/>
        <w:ind w:firstLine="0"/>
      </w:pPr>
      <w:r>
        <w:rPr>
          <w:rFonts w:ascii="Consolas" w:hAnsi="Consolas"/>
          <w:sz w:val="16"/>
        </w:rPr>
        <w:t xml:space="preserve"> 85                  // Recheck the condition to handle spurious wakeups and signals</w:t>
      </w:r>
    </w:p>
    <w:p w14:paraId="5641E6A3" w14:textId="77777777" w:rsidR="00807FE9" w:rsidRDefault="00603E5C">
      <w:pPr>
        <w:widowControl w:val="0"/>
        <w:spacing w:line="180" w:lineRule="exact"/>
        <w:ind w:firstLine="0"/>
      </w:pPr>
      <w:r>
        <w:rPr>
          <w:rFonts w:ascii="Consolas" w:hAnsi="Consolas"/>
          <w:sz w:val="16"/>
        </w:rPr>
        <w:t xml:space="preserve"> 86                  // that arrive before this worker begins waiting.</w:t>
      </w:r>
    </w:p>
    <w:p w14:paraId="3939EAEF" w14:textId="77777777" w:rsidR="00807FE9" w:rsidRDefault="00603E5C">
      <w:pPr>
        <w:widowControl w:val="0"/>
        <w:spacing w:line="180" w:lineRule="exact"/>
        <w:ind w:firstLine="0"/>
      </w:pPr>
      <w:r>
        <w:rPr>
          <w:rFonts w:ascii="Consolas" w:hAnsi="Consolas"/>
          <w:sz w:val="16"/>
        </w:rPr>
        <w:t xml:space="preserve"> 87                  while (!upPhaseDone &amp;&amp; failure == null) {</w:t>
      </w:r>
    </w:p>
    <w:p w14:paraId="7DF6A5FE" w14:textId="77777777" w:rsidR="00807FE9" w:rsidRDefault="00603E5C">
      <w:pPr>
        <w:widowControl w:val="0"/>
        <w:spacing w:line="180" w:lineRule="exact"/>
        <w:ind w:firstLine="0"/>
      </w:pPr>
      <w:r>
        <w:rPr>
          <w:rFonts w:ascii="Consolas" w:hAnsi="Consolas"/>
          <w:sz w:val="16"/>
        </w:rPr>
        <w:t xml:space="preserve"> 88                      stateLock.wait();</w:t>
      </w:r>
    </w:p>
    <w:p w14:paraId="7A4AF2F0" w14:textId="77777777" w:rsidR="00807FE9" w:rsidRDefault="00603E5C">
      <w:pPr>
        <w:widowControl w:val="0"/>
        <w:spacing w:line="180" w:lineRule="exact"/>
        <w:ind w:firstLine="0"/>
      </w:pPr>
      <w:r>
        <w:rPr>
          <w:rFonts w:ascii="Consolas" w:hAnsi="Consolas"/>
          <w:sz w:val="16"/>
        </w:rPr>
        <w:t xml:space="preserve"> 89                  }</w:t>
      </w:r>
    </w:p>
    <w:p w14:paraId="2856D028" w14:textId="77777777" w:rsidR="00807FE9" w:rsidRDefault="00603E5C">
      <w:pPr>
        <w:widowControl w:val="0"/>
        <w:spacing w:line="180" w:lineRule="exact"/>
        <w:ind w:firstLine="0"/>
      </w:pPr>
      <w:r>
        <w:rPr>
          <w:rFonts w:ascii="Consolas" w:hAnsi="Consolas"/>
          <w:sz w:val="16"/>
        </w:rPr>
        <w:t xml:space="preserve"> 90                  if (failure != null) {</w:t>
      </w:r>
    </w:p>
    <w:p w14:paraId="257C68D2" w14:textId="77777777" w:rsidR="00807FE9" w:rsidRDefault="00603E5C">
      <w:pPr>
        <w:widowControl w:val="0"/>
        <w:spacing w:line="180" w:lineRule="exact"/>
        <w:ind w:firstLine="0"/>
      </w:pPr>
      <w:r>
        <w:rPr>
          <w:rFonts w:ascii="Consolas" w:hAnsi="Consolas"/>
          <w:sz w:val="16"/>
        </w:rPr>
        <w:t xml:space="preserve"> 91                      return;</w:t>
      </w:r>
    </w:p>
    <w:p w14:paraId="30CE1569" w14:textId="77777777" w:rsidR="00807FE9" w:rsidRDefault="00603E5C">
      <w:pPr>
        <w:widowControl w:val="0"/>
        <w:spacing w:line="180" w:lineRule="exact"/>
        <w:ind w:firstLine="0"/>
      </w:pPr>
      <w:r>
        <w:rPr>
          <w:rFonts w:ascii="Consolas" w:hAnsi="Consolas"/>
          <w:sz w:val="16"/>
        </w:rPr>
        <w:t xml:space="preserve"> 92                  }</w:t>
      </w:r>
    </w:p>
    <w:p w14:paraId="6D181DCE" w14:textId="77777777" w:rsidR="00807FE9" w:rsidRDefault="00603E5C">
      <w:pPr>
        <w:widowControl w:val="0"/>
        <w:spacing w:line="180" w:lineRule="exact"/>
        <w:ind w:firstLine="0"/>
      </w:pPr>
      <w:r>
        <w:rPr>
          <w:rFonts w:ascii="Consolas" w:hAnsi="Consolas"/>
          <w:sz w:val="16"/>
        </w:rPr>
        <w:t xml:space="preserve"> 93                  startValue = counter;</w:t>
      </w:r>
    </w:p>
    <w:p w14:paraId="513C5EAC" w14:textId="77777777" w:rsidR="00807FE9" w:rsidRDefault="00603E5C">
      <w:pPr>
        <w:widowControl w:val="0"/>
        <w:spacing w:line="180" w:lineRule="exact"/>
        <w:ind w:firstLine="0"/>
      </w:pPr>
      <w:r>
        <w:rPr>
          <w:rFonts w:ascii="Consolas" w:hAnsi="Consolas"/>
          <w:sz w:val="16"/>
        </w:rPr>
        <w:t xml:space="preserve"> 94              }</w:t>
      </w:r>
    </w:p>
    <w:p w14:paraId="1408C9A0" w14:textId="77777777" w:rsidR="00807FE9" w:rsidRDefault="00603E5C">
      <w:pPr>
        <w:widowControl w:val="0"/>
        <w:spacing w:line="180" w:lineRule="exact"/>
        <w:ind w:firstLine="0"/>
      </w:pPr>
      <w:r>
        <w:rPr>
          <w:rFonts w:ascii="Consolas" w:hAnsi="Consolas"/>
          <w:sz w:val="16"/>
        </w:rPr>
        <w:t xml:space="preserve"> 95  </w:t>
      </w:r>
    </w:p>
    <w:p w14:paraId="302BAA23" w14:textId="77777777" w:rsidR="00807FE9" w:rsidRDefault="00603E5C">
      <w:pPr>
        <w:widowControl w:val="0"/>
        <w:spacing w:line="180" w:lineRule="exact"/>
        <w:ind w:firstLine="0"/>
      </w:pPr>
      <w:r>
        <w:rPr>
          <w:rFonts w:ascii="Consolas" w:hAnsi="Consolas"/>
          <w:sz w:val="16"/>
        </w:rPr>
        <w:t xml:space="preserve"> 96              if (startValue != COUNT_TARGET) {</w:t>
      </w:r>
    </w:p>
    <w:p w14:paraId="162ABE3C" w14:textId="77777777" w:rsidR="00807FE9" w:rsidRDefault="00603E5C">
      <w:pPr>
        <w:widowControl w:val="0"/>
        <w:spacing w:line="180" w:lineRule="exact"/>
        <w:ind w:firstLine="0"/>
      </w:pPr>
      <w:r>
        <w:rPr>
          <w:rFonts w:ascii="Consolas" w:hAnsi="Consolas"/>
          <w:sz w:val="16"/>
        </w:rPr>
        <w:t xml:space="preserve"> 97                  throw new IllegalStateException("Synchronization error: expected "</w:t>
      </w:r>
    </w:p>
    <w:p w14:paraId="00D0BC26" w14:textId="77777777" w:rsidR="00807FE9" w:rsidRDefault="00603E5C">
      <w:pPr>
        <w:widowControl w:val="0"/>
        <w:spacing w:line="180" w:lineRule="exact"/>
        <w:ind w:firstLine="0"/>
      </w:pPr>
      <w:r>
        <w:rPr>
          <w:rFonts w:ascii="Consolas" w:hAnsi="Consolas"/>
          <w:sz w:val="16"/>
        </w:rPr>
        <w:t xml:space="preserve"> 98                          + COUNT_TARGET + " but observed " + startValue);</w:t>
      </w:r>
    </w:p>
    <w:p w14:paraId="62CEA1B2" w14:textId="77777777" w:rsidR="00807FE9" w:rsidRDefault="00603E5C">
      <w:pPr>
        <w:widowControl w:val="0"/>
        <w:spacing w:line="180" w:lineRule="exact"/>
        <w:ind w:firstLine="0"/>
      </w:pPr>
      <w:r>
        <w:rPr>
          <w:rFonts w:ascii="Consolas" w:hAnsi="Consolas"/>
          <w:sz w:val="16"/>
        </w:rPr>
        <w:t xml:space="preserve"> 99              }</w:t>
      </w:r>
    </w:p>
    <w:p w14:paraId="2C1E03BB" w14:textId="77777777" w:rsidR="00807FE9" w:rsidRDefault="00603E5C">
      <w:r>
        <w:br w:type="page"/>
      </w:r>
    </w:p>
    <w:p w14:paraId="1681E89D" w14:textId="77777777" w:rsidR="00807FE9" w:rsidRDefault="00603E5C">
      <w:pPr>
        <w:pStyle w:val="Heading1"/>
      </w:pPr>
      <w:r>
        <w:lastRenderedPageBreak/>
        <w:t>Source Code: CounterThreads.java (continued)</w:t>
      </w:r>
    </w:p>
    <w:p w14:paraId="10C5940C" w14:textId="77777777" w:rsidR="00807FE9" w:rsidRDefault="00603E5C">
      <w:pPr>
        <w:widowControl w:val="0"/>
        <w:spacing w:line="180" w:lineRule="exact"/>
        <w:ind w:firstLine="0"/>
      </w:pPr>
      <w:r>
        <w:rPr>
          <w:rFonts w:ascii="Consolas" w:hAnsi="Consolas"/>
          <w:sz w:val="16"/>
        </w:rPr>
        <w:t xml:space="preserve">100  </w:t>
      </w:r>
    </w:p>
    <w:p w14:paraId="06CD4F01" w14:textId="77777777" w:rsidR="00807FE9" w:rsidRDefault="00603E5C">
      <w:pPr>
        <w:widowControl w:val="0"/>
        <w:spacing w:line="180" w:lineRule="exact"/>
        <w:ind w:firstLine="0"/>
      </w:pPr>
      <w:r>
        <w:rPr>
          <w:rFonts w:ascii="Consolas" w:hAnsi="Consolas"/>
          <w:sz w:val="16"/>
        </w:rPr>
        <w:t>101              printBanner(label + " starting: counting down to " + COUNT_FLOOR);</w:t>
      </w:r>
    </w:p>
    <w:p w14:paraId="0D5C8726" w14:textId="77777777" w:rsidR="00807FE9" w:rsidRDefault="00603E5C">
      <w:pPr>
        <w:widowControl w:val="0"/>
        <w:spacing w:line="180" w:lineRule="exact"/>
        <w:ind w:firstLine="0"/>
      </w:pPr>
      <w:r>
        <w:rPr>
          <w:rFonts w:ascii="Consolas" w:hAnsi="Consolas"/>
          <w:sz w:val="16"/>
        </w:rPr>
        <w:t>102              // Java int is signed, so decrementing past zero ends this loop.</w:t>
      </w:r>
    </w:p>
    <w:p w14:paraId="31B96F9B" w14:textId="77777777" w:rsidR="00807FE9" w:rsidRDefault="00603E5C">
      <w:pPr>
        <w:widowControl w:val="0"/>
        <w:spacing w:line="180" w:lineRule="exact"/>
        <w:ind w:firstLine="0"/>
      </w:pPr>
      <w:r>
        <w:rPr>
          <w:rFonts w:ascii="Consolas" w:hAnsi="Consolas"/>
          <w:sz w:val="16"/>
        </w:rPr>
        <w:t>103              // Fixed bounds keep all arithmetic within the int range.</w:t>
      </w:r>
    </w:p>
    <w:p w14:paraId="31FB6CFE" w14:textId="77777777" w:rsidR="00807FE9" w:rsidRDefault="00603E5C">
      <w:pPr>
        <w:widowControl w:val="0"/>
        <w:spacing w:line="180" w:lineRule="exact"/>
        <w:ind w:firstLine="0"/>
      </w:pPr>
      <w:r>
        <w:rPr>
          <w:rFonts w:ascii="Consolas" w:hAnsi="Consolas"/>
          <w:sz w:val="16"/>
        </w:rPr>
        <w:t>104              for (int value = startValue; value &gt;= COUNT_FLOOR; value--) {</w:t>
      </w:r>
    </w:p>
    <w:p w14:paraId="15912464" w14:textId="77777777" w:rsidR="00807FE9" w:rsidRDefault="00603E5C">
      <w:pPr>
        <w:widowControl w:val="0"/>
        <w:spacing w:line="180" w:lineRule="exact"/>
        <w:ind w:firstLine="0"/>
      </w:pPr>
      <w:r>
        <w:rPr>
          <w:rFonts w:ascii="Consolas" w:hAnsi="Consolas"/>
          <w:sz w:val="16"/>
        </w:rPr>
        <w:t>105                  synchronized (stateLock) {</w:t>
      </w:r>
    </w:p>
    <w:p w14:paraId="7C2DDB2E" w14:textId="77777777" w:rsidR="00807FE9" w:rsidRDefault="00603E5C">
      <w:pPr>
        <w:widowControl w:val="0"/>
        <w:spacing w:line="180" w:lineRule="exact"/>
        <w:ind w:firstLine="0"/>
      </w:pPr>
      <w:r>
        <w:rPr>
          <w:rFonts w:ascii="Consolas" w:hAnsi="Consolas"/>
          <w:sz w:val="16"/>
        </w:rPr>
        <w:t>106                      if (failure != null) {</w:t>
      </w:r>
    </w:p>
    <w:p w14:paraId="063E5F29" w14:textId="77777777" w:rsidR="00807FE9" w:rsidRDefault="00603E5C">
      <w:pPr>
        <w:widowControl w:val="0"/>
        <w:spacing w:line="180" w:lineRule="exact"/>
        <w:ind w:firstLine="0"/>
      </w:pPr>
      <w:r>
        <w:rPr>
          <w:rFonts w:ascii="Consolas" w:hAnsi="Consolas"/>
          <w:sz w:val="16"/>
        </w:rPr>
        <w:t>107                          return;</w:t>
      </w:r>
    </w:p>
    <w:p w14:paraId="21D56DA8" w14:textId="77777777" w:rsidR="00807FE9" w:rsidRDefault="00603E5C">
      <w:pPr>
        <w:widowControl w:val="0"/>
        <w:spacing w:line="180" w:lineRule="exact"/>
        <w:ind w:firstLine="0"/>
      </w:pPr>
      <w:r>
        <w:rPr>
          <w:rFonts w:ascii="Consolas" w:hAnsi="Consolas"/>
          <w:sz w:val="16"/>
        </w:rPr>
        <w:t>108                      }</w:t>
      </w:r>
    </w:p>
    <w:p w14:paraId="13DC7DA2" w14:textId="77777777" w:rsidR="00807FE9" w:rsidRDefault="00603E5C">
      <w:pPr>
        <w:widowControl w:val="0"/>
        <w:spacing w:line="180" w:lineRule="exact"/>
        <w:ind w:firstLine="0"/>
      </w:pPr>
      <w:r>
        <w:rPr>
          <w:rFonts w:ascii="Consolas" w:hAnsi="Consolas"/>
          <w:sz w:val="16"/>
        </w:rPr>
        <w:t>109                      counter = value;</w:t>
      </w:r>
    </w:p>
    <w:p w14:paraId="0CCC5ACA" w14:textId="77777777" w:rsidR="00807FE9" w:rsidRDefault="00603E5C">
      <w:pPr>
        <w:widowControl w:val="0"/>
        <w:spacing w:line="180" w:lineRule="exact"/>
        <w:ind w:firstLine="0"/>
      </w:pPr>
      <w:r>
        <w:rPr>
          <w:rFonts w:ascii="Consolas" w:hAnsi="Consolas"/>
          <w:sz w:val="16"/>
        </w:rPr>
        <w:t>110                  }</w:t>
      </w:r>
    </w:p>
    <w:p w14:paraId="16C3ADEF" w14:textId="77777777" w:rsidR="00807FE9" w:rsidRDefault="00603E5C">
      <w:pPr>
        <w:widowControl w:val="0"/>
        <w:spacing w:line="180" w:lineRule="exact"/>
        <w:ind w:firstLine="0"/>
      </w:pPr>
      <w:r>
        <w:rPr>
          <w:rFonts w:ascii="Consolas" w:hAnsi="Consolas"/>
          <w:sz w:val="16"/>
        </w:rPr>
        <w:t>111                  printLine(label, value);</w:t>
      </w:r>
    </w:p>
    <w:p w14:paraId="6BF4664A" w14:textId="77777777" w:rsidR="00807FE9" w:rsidRDefault="00603E5C">
      <w:pPr>
        <w:widowControl w:val="0"/>
        <w:spacing w:line="180" w:lineRule="exact"/>
        <w:ind w:firstLine="0"/>
      </w:pPr>
      <w:r>
        <w:rPr>
          <w:rFonts w:ascii="Consolas" w:hAnsi="Consolas"/>
          <w:sz w:val="16"/>
        </w:rPr>
        <w:t>112                  Thread.sleep(STEP_DELAY_MILLIS);</w:t>
      </w:r>
    </w:p>
    <w:p w14:paraId="1A051521" w14:textId="77777777" w:rsidR="00807FE9" w:rsidRDefault="00603E5C">
      <w:pPr>
        <w:widowControl w:val="0"/>
        <w:spacing w:line="180" w:lineRule="exact"/>
        <w:ind w:firstLine="0"/>
      </w:pPr>
      <w:r>
        <w:rPr>
          <w:rFonts w:ascii="Consolas" w:hAnsi="Consolas"/>
          <w:sz w:val="16"/>
        </w:rPr>
        <w:t>113              }</w:t>
      </w:r>
    </w:p>
    <w:p w14:paraId="50084A5C" w14:textId="77777777" w:rsidR="00807FE9" w:rsidRDefault="00603E5C">
      <w:pPr>
        <w:widowControl w:val="0"/>
        <w:spacing w:line="180" w:lineRule="exact"/>
        <w:ind w:firstLine="0"/>
      </w:pPr>
      <w:r>
        <w:rPr>
          <w:rFonts w:ascii="Consolas" w:hAnsi="Consolas"/>
          <w:sz w:val="16"/>
        </w:rPr>
        <w:t xml:space="preserve">114  </w:t>
      </w:r>
    </w:p>
    <w:p w14:paraId="69198E2D" w14:textId="77777777" w:rsidR="00807FE9" w:rsidRDefault="00603E5C">
      <w:pPr>
        <w:widowControl w:val="0"/>
        <w:spacing w:line="180" w:lineRule="exact"/>
        <w:ind w:firstLine="0"/>
      </w:pPr>
      <w:r>
        <w:rPr>
          <w:rFonts w:ascii="Consolas" w:hAnsi="Consolas"/>
          <w:sz w:val="16"/>
        </w:rPr>
        <w:t>115              printBanner(label + " finished at " + COUNT_FLOOR);</w:t>
      </w:r>
    </w:p>
    <w:p w14:paraId="14703DA0" w14:textId="77777777" w:rsidR="00807FE9" w:rsidRDefault="00603E5C">
      <w:pPr>
        <w:widowControl w:val="0"/>
        <w:spacing w:line="180" w:lineRule="exact"/>
        <w:ind w:firstLine="0"/>
      </w:pPr>
      <w:r>
        <w:rPr>
          <w:rFonts w:ascii="Consolas" w:hAnsi="Consolas"/>
          <w:sz w:val="16"/>
        </w:rPr>
        <w:t>116          } catch (InterruptedException exception) {</w:t>
      </w:r>
    </w:p>
    <w:p w14:paraId="30F8DE78" w14:textId="77777777" w:rsidR="00807FE9" w:rsidRDefault="00603E5C">
      <w:pPr>
        <w:widowControl w:val="0"/>
        <w:spacing w:line="180" w:lineRule="exact"/>
        <w:ind w:firstLine="0"/>
      </w:pPr>
      <w:r>
        <w:rPr>
          <w:rFonts w:ascii="Consolas" w:hAnsi="Consolas"/>
          <w:sz w:val="16"/>
        </w:rPr>
        <w:t>117              recordFailure(exception);</w:t>
      </w:r>
    </w:p>
    <w:p w14:paraId="567B7609" w14:textId="77777777" w:rsidR="00807FE9" w:rsidRDefault="00603E5C">
      <w:pPr>
        <w:widowControl w:val="0"/>
        <w:spacing w:line="180" w:lineRule="exact"/>
        <w:ind w:firstLine="0"/>
      </w:pPr>
      <w:r>
        <w:rPr>
          <w:rFonts w:ascii="Consolas" w:hAnsi="Consolas"/>
          <w:sz w:val="16"/>
        </w:rPr>
        <w:t>118              Thread.currentThread().interrupt();</w:t>
      </w:r>
    </w:p>
    <w:p w14:paraId="596C2C4E" w14:textId="77777777" w:rsidR="00807FE9" w:rsidRDefault="00603E5C">
      <w:pPr>
        <w:widowControl w:val="0"/>
        <w:spacing w:line="180" w:lineRule="exact"/>
        <w:ind w:firstLine="0"/>
      </w:pPr>
      <w:r>
        <w:rPr>
          <w:rFonts w:ascii="Consolas" w:hAnsi="Consolas"/>
          <w:sz w:val="16"/>
        </w:rPr>
        <w:t>119          } catch (RuntimeException exception) {</w:t>
      </w:r>
    </w:p>
    <w:p w14:paraId="25ECA1E6" w14:textId="77777777" w:rsidR="00807FE9" w:rsidRDefault="00603E5C">
      <w:pPr>
        <w:widowControl w:val="0"/>
        <w:spacing w:line="180" w:lineRule="exact"/>
        <w:ind w:firstLine="0"/>
      </w:pPr>
      <w:r>
        <w:rPr>
          <w:rFonts w:ascii="Consolas" w:hAnsi="Consolas"/>
          <w:sz w:val="16"/>
        </w:rPr>
        <w:t>120              recordFailure(exception);</w:t>
      </w:r>
    </w:p>
    <w:p w14:paraId="020BCE2C" w14:textId="77777777" w:rsidR="00807FE9" w:rsidRDefault="00603E5C">
      <w:pPr>
        <w:widowControl w:val="0"/>
        <w:spacing w:line="180" w:lineRule="exact"/>
        <w:ind w:firstLine="0"/>
      </w:pPr>
      <w:r>
        <w:rPr>
          <w:rFonts w:ascii="Consolas" w:hAnsi="Consolas"/>
          <w:sz w:val="16"/>
        </w:rPr>
        <w:t>121          }</w:t>
      </w:r>
    </w:p>
    <w:p w14:paraId="19F12AC1" w14:textId="77777777" w:rsidR="00807FE9" w:rsidRDefault="00603E5C">
      <w:pPr>
        <w:widowControl w:val="0"/>
        <w:spacing w:line="180" w:lineRule="exact"/>
        <w:ind w:firstLine="0"/>
      </w:pPr>
      <w:r>
        <w:rPr>
          <w:rFonts w:ascii="Consolas" w:hAnsi="Consolas"/>
          <w:sz w:val="16"/>
        </w:rPr>
        <w:t>122      }</w:t>
      </w:r>
    </w:p>
    <w:p w14:paraId="5401ED81" w14:textId="77777777" w:rsidR="00807FE9" w:rsidRDefault="00603E5C">
      <w:pPr>
        <w:widowControl w:val="0"/>
        <w:spacing w:line="180" w:lineRule="exact"/>
        <w:ind w:firstLine="0"/>
      </w:pPr>
      <w:r>
        <w:rPr>
          <w:rFonts w:ascii="Consolas" w:hAnsi="Consolas"/>
          <w:sz w:val="16"/>
        </w:rPr>
        <w:t xml:space="preserve">123  </w:t>
      </w:r>
    </w:p>
    <w:p w14:paraId="690151F7" w14:textId="77777777" w:rsidR="00807FE9" w:rsidRDefault="00603E5C">
      <w:pPr>
        <w:widowControl w:val="0"/>
        <w:spacing w:line="180" w:lineRule="exact"/>
        <w:ind w:firstLine="0"/>
      </w:pPr>
      <w:r>
        <w:rPr>
          <w:rFonts w:ascii="Consolas" w:hAnsi="Consolas"/>
          <w:sz w:val="16"/>
        </w:rPr>
        <w:t>124      private void run() throws InterruptedException {</w:t>
      </w:r>
    </w:p>
    <w:p w14:paraId="72B26458" w14:textId="77777777" w:rsidR="00807FE9" w:rsidRDefault="00603E5C">
      <w:pPr>
        <w:widowControl w:val="0"/>
        <w:spacing w:line="180" w:lineRule="exact"/>
        <w:ind w:firstLine="0"/>
      </w:pPr>
      <w:r>
        <w:rPr>
          <w:rFonts w:ascii="Consolas" w:hAnsi="Consolas"/>
          <w:sz w:val="16"/>
        </w:rPr>
        <w:t>125          printMessage("Portfolio Project Part 2 - Concurrent Counter Demonstration");</w:t>
      </w:r>
    </w:p>
    <w:p w14:paraId="40C06839" w14:textId="77777777" w:rsidR="00807FE9" w:rsidRDefault="00603E5C">
      <w:pPr>
        <w:widowControl w:val="0"/>
        <w:spacing w:line="180" w:lineRule="exact"/>
        <w:ind w:firstLine="0"/>
      </w:pPr>
      <w:r>
        <w:rPr>
          <w:rFonts w:ascii="Consolas" w:hAnsi="Consolas"/>
          <w:sz w:val="16"/>
        </w:rPr>
        <w:t>126          printMessage("Main thread: " + Thread.currentThread().getName());</w:t>
      </w:r>
    </w:p>
    <w:p w14:paraId="306B2E0C" w14:textId="77777777" w:rsidR="00807FE9" w:rsidRDefault="00603E5C">
      <w:pPr>
        <w:widowControl w:val="0"/>
        <w:spacing w:line="180" w:lineRule="exact"/>
        <w:ind w:firstLine="0"/>
      </w:pPr>
      <w:r>
        <w:rPr>
          <w:rFonts w:ascii="Consolas" w:hAnsi="Consolas"/>
          <w:sz w:val="16"/>
        </w:rPr>
        <w:t xml:space="preserve">127  </w:t>
      </w:r>
    </w:p>
    <w:p w14:paraId="1AD245F3" w14:textId="77777777" w:rsidR="00807FE9" w:rsidRDefault="00603E5C">
      <w:pPr>
        <w:widowControl w:val="0"/>
        <w:spacing w:line="180" w:lineRule="exact"/>
        <w:ind w:firstLine="0"/>
      </w:pPr>
      <w:r>
        <w:rPr>
          <w:rFonts w:ascii="Consolas" w:hAnsi="Consolas"/>
          <w:sz w:val="16"/>
        </w:rPr>
        <w:t>128          // Labels are immutable Strings. No user input or mutable text is shared.</w:t>
      </w:r>
    </w:p>
    <w:p w14:paraId="0FD2289D" w14:textId="77777777" w:rsidR="00807FE9" w:rsidRDefault="00603E5C">
      <w:pPr>
        <w:widowControl w:val="0"/>
        <w:spacing w:line="180" w:lineRule="exact"/>
        <w:ind w:firstLine="0"/>
      </w:pPr>
      <w:r>
        <w:rPr>
          <w:rFonts w:ascii="Consolas" w:hAnsi="Consolas"/>
          <w:sz w:val="16"/>
        </w:rPr>
        <w:t>129          Thread upThread = new Thread(() -&gt; countUpTask("Thread-1 UP"), "counter-up");</w:t>
      </w:r>
    </w:p>
    <w:p w14:paraId="0C6CBE65" w14:textId="77777777" w:rsidR="00807FE9" w:rsidRDefault="00603E5C">
      <w:pPr>
        <w:widowControl w:val="0"/>
        <w:spacing w:line="180" w:lineRule="exact"/>
        <w:ind w:firstLine="0"/>
      </w:pPr>
      <w:r>
        <w:rPr>
          <w:rFonts w:ascii="Consolas" w:hAnsi="Consolas"/>
          <w:sz w:val="16"/>
        </w:rPr>
        <w:t>130          Thread downThread = new Thread(() -&gt; countDownTask("Thread-2 DOWN"), "counter-down");</w:t>
      </w:r>
    </w:p>
    <w:p w14:paraId="42D0D460" w14:textId="77777777" w:rsidR="00807FE9" w:rsidRDefault="00603E5C">
      <w:pPr>
        <w:widowControl w:val="0"/>
        <w:spacing w:line="180" w:lineRule="exact"/>
        <w:ind w:firstLine="0"/>
      </w:pPr>
      <w:r>
        <w:rPr>
          <w:rFonts w:ascii="Consolas" w:hAnsi="Consolas"/>
          <w:sz w:val="16"/>
        </w:rPr>
        <w:t xml:space="preserve">131  </w:t>
      </w:r>
    </w:p>
    <w:p w14:paraId="60703CBE" w14:textId="77777777" w:rsidR="00807FE9" w:rsidRDefault="00603E5C">
      <w:pPr>
        <w:widowControl w:val="0"/>
        <w:spacing w:line="180" w:lineRule="exact"/>
        <w:ind w:firstLine="0"/>
      </w:pPr>
      <w:r>
        <w:rPr>
          <w:rFonts w:ascii="Consolas" w:hAnsi="Consolas"/>
          <w:sz w:val="16"/>
        </w:rPr>
        <w:t>132          upThread.start();</w:t>
      </w:r>
    </w:p>
    <w:p w14:paraId="4CD72502" w14:textId="77777777" w:rsidR="00807FE9" w:rsidRDefault="00603E5C">
      <w:pPr>
        <w:widowControl w:val="0"/>
        <w:spacing w:line="180" w:lineRule="exact"/>
        <w:ind w:firstLine="0"/>
      </w:pPr>
      <w:r>
        <w:rPr>
          <w:rFonts w:ascii="Consolas" w:hAnsi="Consolas"/>
          <w:sz w:val="16"/>
        </w:rPr>
        <w:t>133          downThread.start();</w:t>
      </w:r>
    </w:p>
    <w:p w14:paraId="74B38B59" w14:textId="77777777" w:rsidR="00807FE9" w:rsidRDefault="00603E5C">
      <w:pPr>
        <w:widowControl w:val="0"/>
        <w:spacing w:line="180" w:lineRule="exact"/>
        <w:ind w:firstLine="0"/>
      </w:pPr>
      <w:r>
        <w:rPr>
          <w:rFonts w:ascii="Consolas" w:hAnsi="Consolas"/>
          <w:sz w:val="16"/>
        </w:rPr>
        <w:t xml:space="preserve">134  </w:t>
      </w:r>
    </w:p>
    <w:p w14:paraId="26F5DC6E" w14:textId="77777777" w:rsidR="00807FE9" w:rsidRDefault="00603E5C">
      <w:pPr>
        <w:widowControl w:val="0"/>
        <w:spacing w:line="180" w:lineRule="exact"/>
        <w:ind w:firstLine="0"/>
      </w:pPr>
      <w:r>
        <w:rPr>
          <w:rFonts w:ascii="Consolas" w:hAnsi="Consolas"/>
          <w:sz w:val="16"/>
        </w:rPr>
        <w:t>135          try {</w:t>
      </w:r>
    </w:p>
    <w:p w14:paraId="41162E9E" w14:textId="77777777" w:rsidR="00807FE9" w:rsidRDefault="00603E5C">
      <w:pPr>
        <w:widowControl w:val="0"/>
        <w:spacing w:line="180" w:lineRule="exact"/>
        <w:ind w:firstLine="0"/>
      </w:pPr>
      <w:r>
        <w:rPr>
          <w:rFonts w:ascii="Consolas" w:hAnsi="Consolas"/>
          <w:sz w:val="16"/>
        </w:rPr>
        <w:t>136              upThread.join();</w:t>
      </w:r>
    </w:p>
    <w:p w14:paraId="0B074841" w14:textId="77777777" w:rsidR="00807FE9" w:rsidRDefault="00603E5C">
      <w:pPr>
        <w:widowControl w:val="0"/>
        <w:spacing w:line="180" w:lineRule="exact"/>
        <w:ind w:firstLine="0"/>
      </w:pPr>
      <w:r>
        <w:rPr>
          <w:rFonts w:ascii="Consolas" w:hAnsi="Consolas"/>
          <w:sz w:val="16"/>
        </w:rPr>
        <w:t>137              downThread.join();</w:t>
      </w:r>
    </w:p>
    <w:p w14:paraId="316BABD3" w14:textId="77777777" w:rsidR="00807FE9" w:rsidRDefault="00603E5C">
      <w:pPr>
        <w:widowControl w:val="0"/>
        <w:spacing w:line="180" w:lineRule="exact"/>
        <w:ind w:firstLine="0"/>
      </w:pPr>
      <w:r>
        <w:rPr>
          <w:rFonts w:ascii="Consolas" w:hAnsi="Consolas"/>
          <w:sz w:val="16"/>
        </w:rPr>
        <w:t>138          } catch (InterruptedException exception) {</w:t>
      </w:r>
    </w:p>
    <w:p w14:paraId="0AAB78B3" w14:textId="77777777" w:rsidR="00807FE9" w:rsidRDefault="00603E5C">
      <w:pPr>
        <w:widowControl w:val="0"/>
        <w:spacing w:line="180" w:lineRule="exact"/>
        <w:ind w:firstLine="0"/>
      </w:pPr>
      <w:r>
        <w:rPr>
          <w:rFonts w:ascii="Consolas" w:hAnsi="Consolas"/>
          <w:sz w:val="16"/>
        </w:rPr>
        <w:t>139              // Cancel both workers if the coordinating thread cannot keep waiting.</w:t>
      </w:r>
    </w:p>
    <w:p w14:paraId="6F422398" w14:textId="77777777" w:rsidR="00807FE9" w:rsidRDefault="00603E5C">
      <w:pPr>
        <w:widowControl w:val="0"/>
        <w:spacing w:line="180" w:lineRule="exact"/>
        <w:ind w:firstLine="0"/>
      </w:pPr>
      <w:r>
        <w:rPr>
          <w:rFonts w:ascii="Consolas" w:hAnsi="Consolas"/>
          <w:sz w:val="16"/>
        </w:rPr>
        <w:t>140              recordFailure(exception);</w:t>
      </w:r>
    </w:p>
    <w:p w14:paraId="575C83BD" w14:textId="77777777" w:rsidR="00807FE9" w:rsidRDefault="00603E5C">
      <w:pPr>
        <w:widowControl w:val="0"/>
        <w:spacing w:line="180" w:lineRule="exact"/>
        <w:ind w:firstLine="0"/>
      </w:pPr>
      <w:r>
        <w:rPr>
          <w:rFonts w:ascii="Consolas" w:hAnsi="Consolas"/>
          <w:sz w:val="16"/>
        </w:rPr>
        <w:t>141              upThread.interrupt();</w:t>
      </w:r>
    </w:p>
    <w:p w14:paraId="1336DDE1" w14:textId="77777777" w:rsidR="00807FE9" w:rsidRDefault="00603E5C">
      <w:pPr>
        <w:widowControl w:val="0"/>
        <w:spacing w:line="180" w:lineRule="exact"/>
        <w:ind w:firstLine="0"/>
      </w:pPr>
      <w:r>
        <w:rPr>
          <w:rFonts w:ascii="Consolas" w:hAnsi="Consolas"/>
          <w:sz w:val="16"/>
        </w:rPr>
        <w:t>142              downThread.interrupt();</w:t>
      </w:r>
    </w:p>
    <w:p w14:paraId="3AEAA9A6" w14:textId="77777777" w:rsidR="00807FE9" w:rsidRDefault="00603E5C">
      <w:pPr>
        <w:widowControl w:val="0"/>
        <w:spacing w:line="180" w:lineRule="exact"/>
        <w:ind w:firstLine="0"/>
      </w:pPr>
      <w:r>
        <w:rPr>
          <w:rFonts w:ascii="Consolas" w:hAnsi="Consolas"/>
          <w:sz w:val="16"/>
        </w:rPr>
        <w:t>143              throw exception;</w:t>
      </w:r>
    </w:p>
    <w:p w14:paraId="577B25E3" w14:textId="77777777" w:rsidR="00807FE9" w:rsidRDefault="00603E5C">
      <w:pPr>
        <w:widowControl w:val="0"/>
        <w:spacing w:line="180" w:lineRule="exact"/>
        <w:ind w:firstLine="0"/>
      </w:pPr>
      <w:r>
        <w:rPr>
          <w:rFonts w:ascii="Consolas" w:hAnsi="Consolas"/>
          <w:sz w:val="16"/>
        </w:rPr>
        <w:t>144          }</w:t>
      </w:r>
    </w:p>
    <w:p w14:paraId="2A69547A" w14:textId="77777777" w:rsidR="00807FE9" w:rsidRDefault="00603E5C">
      <w:pPr>
        <w:widowControl w:val="0"/>
        <w:spacing w:line="180" w:lineRule="exact"/>
        <w:ind w:firstLine="0"/>
      </w:pPr>
      <w:r>
        <w:rPr>
          <w:rFonts w:ascii="Consolas" w:hAnsi="Consolas"/>
          <w:sz w:val="16"/>
        </w:rPr>
        <w:t xml:space="preserve">145  </w:t>
      </w:r>
    </w:p>
    <w:p w14:paraId="25DA8C16" w14:textId="77777777" w:rsidR="00807FE9" w:rsidRDefault="00603E5C">
      <w:pPr>
        <w:widowControl w:val="0"/>
        <w:spacing w:line="180" w:lineRule="exact"/>
        <w:ind w:firstLine="0"/>
      </w:pPr>
      <w:r>
        <w:rPr>
          <w:rFonts w:ascii="Consolas" w:hAnsi="Consolas"/>
          <w:sz w:val="16"/>
        </w:rPr>
        <w:t>146          final int finalValue;</w:t>
      </w:r>
    </w:p>
    <w:p w14:paraId="4C3CF192" w14:textId="77777777" w:rsidR="00807FE9" w:rsidRDefault="00603E5C">
      <w:pPr>
        <w:widowControl w:val="0"/>
        <w:spacing w:line="180" w:lineRule="exact"/>
        <w:ind w:firstLine="0"/>
      </w:pPr>
      <w:r>
        <w:rPr>
          <w:rFonts w:ascii="Consolas" w:hAnsi="Consolas"/>
          <w:sz w:val="16"/>
        </w:rPr>
        <w:t>147          synchronized (stateLock) {</w:t>
      </w:r>
    </w:p>
    <w:p w14:paraId="590C561D" w14:textId="77777777" w:rsidR="00807FE9" w:rsidRDefault="00603E5C">
      <w:pPr>
        <w:widowControl w:val="0"/>
        <w:spacing w:line="180" w:lineRule="exact"/>
        <w:ind w:firstLine="0"/>
      </w:pPr>
      <w:r>
        <w:rPr>
          <w:rFonts w:ascii="Consolas" w:hAnsi="Consolas"/>
          <w:sz w:val="16"/>
        </w:rPr>
        <w:t>148              if (failure != null) {</w:t>
      </w:r>
    </w:p>
    <w:p w14:paraId="49507BD7" w14:textId="77777777" w:rsidR="00807FE9" w:rsidRDefault="00603E5C">
      <w:pPr>
        <w:widowControl w:val="0"/>
        <w:spacing w:line="180" w:lineRule="exact"/>
        <w:ind w:firstLine="0"/>
      </w:pPr>
      <w:r>
        <w:rPr>
          <w:rFonts w:ascii="Consolas" w:hAnsi="Consolas"/>
          <w:sz w:val="16"/>
        </w:rPr>
        <w:t>149                  throw new IllegalStateException("Counter demonstration did not complete.", failure);</w:t>
      </w:r>
    </w:p>
    <w:p w14:paraId="2FABB0C3" w14:textId="77777777" w:rsidR="00807FE9" w:rsidRDefault="00603E5C">
      <w:pPr>
        <w:widowControl w:val="0"/>
        <w:spacing w:line="180" w:lineRule="exact"/>
        <w:ind w:firstLine="0"/>
      </w:pPr>
      <w:r>
        <w:rPr>
          <w:rFonts w:ascii="Consolas" w:hAnsi="Consolas"/>
          <w:sz w:val="16"/>
        </w:rPr>
        <w:t>150              }</w:t>
      </w:r>
    </w:p>
    <w:p w14:paraId="68A8F185" w14:textId="77777777" w:rsidR="00807FE9" w:rsidRDefault="00603E5C">
      <w:pPr>
        <w:widowControl w:val="0"/>
        <w:spacing w:line="180" w:lineRule="exact"/>
        <w:ind w:firstLine="0"/>
      </w:pPr>
      <w:r>
        <w:rPr>
          <w:rFonts w:ascii="Consolas" w:hAnsi="Consolas"/>
          <w:sz w:val="16"/>
        </w:rPr>
        <w:t>151              finalValue = counter;</w:t>
      </w:r>
    </w:p>
    <w:p w14:paraId="34465C80" w14:textId="77777777" w:rsidR="00807FE9" w:rsidRDefault="00603E5C">
      <w:pPr>
        <w:widowControl w:val="0"/>
        <w:spacing w:line="180" w:lineRule="exact"/>
        <w:ind w:firstLine="0"/>
      </w:pPr>
      <w:r>
        <w:rPr>
          <w:rFonts w:ascii="Consolas" w:hAnsi="Consolas"/>
          <w:sz w:val="16"/>
        </w:rPr>
        <w:t>152          }</w:t>
      </w:r>
    </w:p>
    <w:p w14:paraId="0A576488" w14:textId="77777777" w:rsidR="00807FE9" w:rsidRDefault="00603E5C">
      <w:pPr>
        <w:widowControl w:val="0"/>
        <w:spacing w:line="180" w:lineRule="exact"/>
        <w:ind w:firstLine="0"/>
      </w:pPr>
      <w:r>
        <w:rPr>
          <w:rFonts w:ascii="Consolas" w:hAnsi="Consolas"/>
          <w:sz w:val="16"/>
        </w:rPr>
        <w:t>153          if (finalValue != COUNT_FLOOR) {</w:t>
      </w:r>
    </w:p>
    <w:p w14:paraId="55B87A90" w14:textId="77777777" w:rsidR="00807FE9" w:rsidRDefault="00603E5C">
      <w:pPr>
        <w:widowControl w:val="0"/>
        <w:spacing w:line="180" w:lineRule="exact"/>
        <w:ind w:firstLine="0"/>
      </w:pPr>
      <w:r>
        <w:rPr>
          <w:rFonts w:ascii="Consolas" w:hAnsi="Consolas"/>
          <w:sz w:val="16"/>
        </w:rPr>
        <w:t>154              throw new IllegalStateException("Unexpected final counter value: " + finalValue);</w:t>
      </w:r>
    </w:p>
    <w:p w14:paraId="2142D941" w14:textId="77777777" w:rsidR="00807FE9" w:rsidRDefault="00603E5C">
      <w:pPr>
        <w:widowControl w:val="0"/>
        <w:spacing w:line="180" w:lineRule="exact"/>
        <w:ind w:firstLine="0"/>
      </w:pPr>
      <w:r>
        <w:rPr>
          <w:rFonts w:ascii="Consolas" w:hAnsi="Consolas"/>
          <w:sz w:val="16"/>
        </w:rPr>
        <w:t>155          }</w:t>
      </w:r>
    </w:p>
    <w:p w14:paraId="1C955E85" w14:textId="77777777" w:rsidR="00807FE9" w:rsidRDefault="00603E5C">
      <w:pPr>
        <w:widowControl w:val="0"/>
        <w:spacing w:line="180" w:lineRule="exact"/>
        <w:ind w:firstLine="0"/>
      </w:pPr>
      <w:r>
        <w:rPr>
          <w:rFonts w:ascii="Consolas" w:hAnsi="Consolas"/>
          <w:sz w:val="16"/>
        </w:rPr>
        <w:t>156          printMessage("\nBoth threads joined. Final counter value: " + finalValue);</w:t>
      </w:r>
    </w:p>
    <w:p w14:paraId="2957C7DE" w14:textId="77777777" w:rsidR="00807FE9" w:rsidRDefault="00603E5C">
      <w:pPr>
        <w:widowControl w:val="0"/>
        <w:spacing w:line="180" w:lineRule="exact"/>
        <w:ind w:firstLine="0"/>
      </w:pPr>
      <w:r>
        <w:rPr>
          <w:rFonts w:ascii="Consolas" w:hAnsi="Consolas"/>
          <w:sz w:val="16"/>
        </w:rPr>
        <w:t>157      }</w:t>
      </w:r>
    </w:p>
    <w:p w14:paraId="279B684A" w14:textId="77777777" w:rsidR="00807FE9" w:rsidRDefault="00603E5C">
      <w:pPr>
        <w:widowControl w:val="0"/>
        <w:spacing w:line="180" w:lineRule="exact"/>
        <w:ind w:firstLine="0"/>
      </w:pPr>
      <w:r>
        <w:rPr>
          <w:rFonts w:ascii="Consolas" w:hAnsi="Consolas"/>
          <w:sz w:val="16"/>
        </w:rPr>
        <w:t xml:space="preserve">158  </w:t>
      </w:r>
    </w:p>
    <w:p w14:paraId="0FFCB428" w14:textId="77777777" w:rsidR="00807FE9" w:rsidRDefault="00603E5C">
      <w:pPr>
        <w:widowControl w:val="0"/>
        <w:spacing w:line="180" w:lineRule="exact"/>
        <w:ind w:firstLine="0"/>
      </w:pPr>
      <w:r>
        <w:rPr>
          <w:rFonts w:ascii="Consolas" w:hAnsi="Consolas"/>
          <w:sz w:val="16"/>
        </w:rPr>
        <w:t>159      public static void main(String[] args) throws InterruptedException {</w:t>
      </w:r>
    </w:p>
    <w:p w14:paraId="6C980AC4" w14:textId="77777777" w:rsidR="00807FE9" w:rsidRDefault="00603E5C">
      <w:pPr>
        <w:widowControl w:val="0"/>
        <w:spacing w:line="180" w:lineRule="exact"/>
        <w:ind w:firstLine="0"/>
      </w:pPr>
      <w:r>
        <w:rPr>
          <w:rFonts w:ascii="Consolas" w:hAnsi="Consolas"/>
          <w:sz w:val="16"/>
        </w:rPr>
        <w:t>160          new CounterThreads().run();</w:t>
      </w:r>
    </w:p>
    <w:p w14:paraId="1FE1EFCD" w14:textId="77777777" w:rsidR="00807FE9" w:rsidRDefault="00603E5C">
      <w:pPr>
        <w:widowControl w:val="0"/>
        <w:spacing w:line="180" w:lineRule="exact"/>
        <w:ind w:firstLine="0"/>
      </w:pPr>
      <w:r>
        <w:rPr>
          <w:rFonts w:ascii="Consolas" w:hAnsi="Consolas"/>
          <w:sz w:val="16"/>
        </w:rPr>
        <w:t>161      }</w:t>
      </w:r>
    </w:p>
    <w:p w14:paraId="39B942D8" w14:textId="77777777" w:rsidR="00807FE9" w:rsidRDefault="00603E5C">
      <w:pPr>
        <w:widowControl w:val="0"/>
        <w:spacing w:line="180" w:lineRule="exact"/>
        <w:ind w:firstLine="0"/>
      </w:pPr>
      <w:r>
        <w:rPr>
          <w:rFonts w:ascii="Consolas" w:hAnsi="Consolas"/>
          <w:sz w:val="16"/>
        </w:rPr>
        <w:t>162  }</w:t>
      </w:r>
    </w:p>
    <w:p w14:paraId="13463B3A" w14:textId="77777777" w:rsidR="00807FE9" w:rsidRDefault="00603E5C">
      <w:r>
        <w:br w:type="page"/>
      </w:r>
    </w:p>
    <w:p w14:paraId="085AE2FC" w14:textId="77777777" w:rsidR="00807FE9" w:rsidRDefault="00603E5C">
      <w:pPr>
        <w:pStyle w:val="Heading1"/>
      </w:pPr>
      <w:r>
        <w:lastRenderedPageBreak/>
        <w:t>Screenshot of Program Execution</w:t>
      </w:r>
    </w:p>
    <w:p w14:paraId="21C298E4" w14:textId="77777777" w:rsidR="00807FE9" w:rsidRDefault="00603E5C">
      <w:pPr>
        <w:ind w:firstLine="0"/>
      </w:pPr>
      <w:r>
        <w:rPr>
          <w:b/>
        </w:rPr>
        <w:t>Figure 1</w:t>
      </w:r>
    </w:p>
    <w:p w14:paraId="41703746" w14:textId="77777777" w:rsidR="00807FE9" w:rsidRDefault="00603E5C">
      <w:pPr>
        <w:ind w:firstLine="0"/>
      </w:pPr>
      <w:r>
        <w:rPr>
          <w:i/>
        </w:rPr>
        <w:t>Java counter application executing in Visual Studio Code</w:t>
      </w:r>
    </w:p>
    <w:p w14:paraId="0905471C" w14:textId="77777777" w:rsidR="00807FE9" w:rsidRDefault="00603E5C">
      <w:pPr>
        <w:spacing w:line="240" w:lineRule="auto"/>
        <w:ind w:firstLine="0"/>
      </w:pPr>
      <w:r>
        <w:rPr>
          <w:noProof/>
        </w:rPr>
        <w:drawing>
          <wp:inline distT="0" distB="0" distL="0" distR="0" wp14:anchorId="5B256373" wp14:editId="44652112">
            <wp:extent cx="5943600" cy="5597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38dc25e-a5e0-4d10-83c3-efb727034eda.png"/>
                    <pic:cNvPicPr/>
                  </pic:nvPicPr>
                  <pic:blipFill>
                    <a:blip r:embed="rId8"/>
                    <a:stretch>
                      <a:fillRect/>
                    </a:stretch>
                  </pic:blipFill>
                  <pic:spPr>
                    <a:xfrm>
                      <a:off x="0" y="0"/>
                      <a:ext cx="5943600" cy="5597995"/>
                    </a:xfrm>
                    <a:prstGeom prst="rect">
                      <a:avLst/>
                    </a:prstGeom>
                  </pic:spPr>
                </pic:pic>
              </a:graphicData>
            </a:graphic>
          </wp:inline>
        </w:drawing>
      </w:r>
    </w:p>
    <w:p w14:paraId="2A85A602" w14:textId="77777777" w:rsidR="00807FE9" w:rsidRDefault="00603E5C">
      <w:pPr>
        <w:spacing w:line="240" w:lineRule="auto"/>
        <w:ind w:firstLine="0"/>
      </w:pPr>
      <w:r>
        <w:rPr>
          <w:sz w:val="20"/>
        </w:rPr>
        <w:t>Note. The terminal shows the final countdown values, the completion banner, and a final shared counter value of zero after both threads join. The full output is reproduced on the following page.</w:t>
      </w:r>
    </w:p>
    <w:p w14:paraId="643E7457" w14:textId="77777777" w:rsidR="00807FE9" w:rsidRDefault="00603E5C">
      <w:r>
        <w:br w:type="page"/>
      </w:r>
    </w:p>
    <w:p w14:paraId="4B0210BC" w14:textId="77777777" w:rsidR="00807FE9" w:rsidRDefault="00603E5C">
      <w:pPr>
        <w:pStyle w:val="Heading1"/>
      </w:pPr>
      <w:r>
        <w:lastRenderedPageBreak/>
        <w:t>Program Output</w:t>
      </w:r>
    </w:p>
    <w:p w14:paraId="2948E20D" w14:textId="77777777" w:rsidR="00807FE9" w:rsidRDefault="00603E5C">
      <w:pPr>
        <w:spacing w:after="160" w:line="240" w:lineRule="auto"/>
        <w:ind w:firstLine="0"/>
      </w:pPr>
      <w:r>
        <w:rPr>
          <w:sz w:val="20"/>
        </w:rPr>
        <w:t>Compile: javac -Xlint:all CounterThreads.java</w:t>
      </w:r>
      <w:r>
        <w:rPr>
          <w:sz w:val="20"/>
        </w:rPr>
        <w:br/>
        <w:t>Run: java CounterThreads</w:t>
      </w:r>
      <w:r>
        <w:rPr>
          <w:sz w:val="20"/>
        </w:rPr>
        <w:br/>
        <w:t>Verified with Java 21: compilation, ordered output, interruption, and early notification.</w:t>
      </w:r>
    </w:p>
    <w:p w14:paraId="6C14D9D2" w14:textId="77777777" w:rsidR="00807FE9" w:rsidRDefault="00603E5C">
      <w:pPr>
        <w:widowControl w:val="0"/>
        <w:spacing w:line="180" w:lineRule="exact"/>
        <w:ind w:firstLine="0"/>
      </w:pPr>
      <w:r>
        <w:rPr>
          <w:rFonts w:ascii="Consolas" w:hAnsi="Consolas"/>
          <w:sz w:val="17"/>
        </w:rPr>
        <w:t>Portfolio Project Part 2 - Concurrent Counter Demonstration</w:t>
      </w:r>
    </w:p>
    <w:p w14:paraId="76F549F7" w14:textId="77777777" w:rsidR="00807FE9" w:rsidRDefault="00603E5C">
      <w:pPr>
        <w:widowControl w:val="0"/>
        <w:spacing w:line="180" w:lineRule="exact"/>
        <w:ind w:firstLine="0"/>
      </w:pPr>
      <w:r>
        <w:rPr>
          <w:rFonts w:ascii="Consolas" w:hAnsi="Consolas"/>
          <w:sz w:val="17"/>
        </w:rPr>
        <w:t>Main thread: main</w:t>
      </w:r>
    </w:p>
    <w:p w14:paraId="3B239286" w14:textId="77777777" w:rsidR="00807FE9" w:rsidRDefault="00603E5C">
      <w:pPr>
        <w:widowControl w:val="0"/>
        <w:spacing w:line="180" w:lineRule="exact"/>
        <w:ind w:firstLine="0"/>
      </w:pPr>
      <w:r>
        <w:rPr>
          <w:rFonts w:ascii="Consolas" w:hAnsi="Consolas"/>
          <w:sz w:val="17"/>
        </w:rPr>
        <w:t xml:space="preserve"> </w:t>
      </w:r>
    </w:p>
    <w:p w14:paraId="5EB8FA04" w14:textId="77777777" w:rsidR="00807FE9" w:rsidRDefault="00603E5C">
      <w:pPr>
        <w:widowControl w:val="0"/>
        <w:spacing w:line="180" w:lineRule="exact"/>
        <w:ind w:firstLine="0"/>
      </w:pPr>
      <w:r>
        <w:rPr>
          <w:rFonts w:ascii="Consolas" w:hAnsi="Consolas"/>
          <w:sz w:val="17"/>
        </w:rPr>
        <w:t>=== Thread-1 UP starting: counting up to 20 ===</w:t>
      </w:r>
    </w:p>
    <w:p w14:paraId="795C5566" w14:textId="77777777" w:rsidR="00807FE9" w:rsidRDefault="00603E5C">
      <w:pPr>
        <w:widowControl w:val="0"/>
        <w:spacing w:line="180" w:lineRule="exact"/>
        <w:ind w:firstLine="0"/>
      </w:pPr>
      <w:r>
        <w:rPr>
          <w:rFonts w:ascii="Consolas" w:hAnsi="Consolas"/>
          <w:sz w:val="17"/>
        </w:rPr>
        <w:t>[Thread-1 UP] 1</w:t>
      </w:r>
    </w:p>
    <w:p w14:paraId="6645241C" w14:textId="77777777" w:rsidR="00807FE9" w:rsidRDefault="00603E5C">
      <w:pPr>
        <w:widowControl w:val="0"/>
        <w:spacing w:line="180" w:lineRule="exact"/>
        <w:ind w:firstLine="0"/>
      </w:pPr>
      <w:r>
        <w:rPr>
          <w:rFonts w:ascii="Consolas" w:hAnsi="Consolas"/>
          <w:sz w:val="17"/>
        </w:rPr>
        <w:t>[Thread-1 UP] 2</w:t>
      </w:r>
    </w:p>
    <w:p w14:paraId="05874255" w14:textId="77777777" w:rsidR="00807FE9" w:rsidRDefault="00603E5C">
      <w:pPr>
        <w:widowControl w:val="0"/>
        <w:spacing w:line="180" w:lineRule="exact"/>
        <w:ind w:firstLine="0"/>
      </w:pPr>
      <w:r>
        <w:rPr>
          <w:rFonts w:ascii="Consolas" w:hAnsi="Consolas"/>
          <w:sz w:val="17"/>
        </w:rPr>
        <w:t>[Thread-1 UP] 3</w:t>
      </w:r>
    </w:p>
    <w:p w14:paraId="31086988" w14:textId="77777777" w:rsidR="00807FE9" w:rsidRDefault="00603E5C">
      <w:pPr>
        <w:widowControl w:val="0"/>
        <w:spacing w:line="180" w:lineRule="exact"/>
        <w:ind w:firstLine="0"/>
      </w:pPr>
      <w:r>
        <w:rPr>
          <w:rFonts w:ascii="Consolas" w:hAnsi="Consolas"/>
          <w:sz w:val="17"/>
        </w:rPr>
        <w:t>[Thread-1 UP] 4</w:t>
      </w:r>
    </w:p>
    <w:p w14:paraId="2AC55828" w14:textId="77777777" w:rsidR="00807FE9" w:rsidRDefault="00603E5C">
      <w:pPr>
        <w:widowControl w:val="0"/>
        <w:spacing w:line="180" w:lineRule="exact"/>
        <w:ind w:firstLine="0"/>
      </w:pPr>
      <w:r>
        <w:rPr>
          <w:rFonts w:ascii="Consolas" w:hAnsi="Consolas"/>
          <w:sz w:val="17"/>
        </w:rPr>
        <w:t>[Thread-1 UP] 5</w:t>
      </w:r>
    </w:p>
    <w:p w14:paraId="6FD3B086" w14:textId="77777777" w:rsidR="00807FE9" w:rsidRDefault="00603E5C">
      <w:pPr>
        <w:widowControl w:val="0"/>
        <w:spacing w:line="180" w:lineRule="exact"/>
        <w:ind w:firstLine="0"/>
      </w:pPr>
      <w:r>
        <w:rPr>
          <w:rFonts w:ascii="Consolas" w:hAnsi="Consolas"/>
          <w:sz w:val="17"/>
        </w:rPr>
        <w:t>[Thread-1 UP] 6</w:t>
      </w:r>
    </w:p>
    <w:p w14:paraId="2727F526" w14:textId="77777777" w:rsidR="00807FE9" w:rsidRDefault="00603E5C">
      <w:pPr>
        <w:widowControl w:val="0"/>
        <w:spacing w:line="180" w:lineRule="exact"/>
        <w:ind w:firstLine="0"/>
      </w:pPr>
      <w:r>
        <w:rPr>
          <w:rFonts w:ascii="Consolas" w:hAnsi="Consolas"/>
          <w:sz w:val="17"/>
        </w:rPr>
        <w:t>[Thread-1 UP] 7</w:t>
      </w:r>
    </w:p>
    <w:p w14:paraId="42F47F02" w14:textId="77777777" w:rsidR="00807FE9" w:rsidRDefault="00603E5C">
      <w:pPr>
        <w:widowControl w:val="0"/>
        <w:spacing w:line="180" w:lineRule="exact"/>
        <w:ind w:firstLine="0"/>
      </w:pPr>
      <w:r>
        <w:rPr>
          <w:rFonts w:ascii="Consolas" w:hAnsi="Consolas"/>
          <w:sz w:val="17"/>
        </w:rPr>
        <w:t>[Thread-1 UP] 8</w:t>
      </w:r>
    </w:p>
    <w:p w14:paraId="38B93F27" w14:textId="77777777" w:rsidR="00807FE9" w:rsidRDefault="00603E5C">
      <w:pPr>
        <w:widowControl w:val="0"/>
        <w:spacing w:line="180" w:lineRule="exact"/>
        <w:ind w:firstLine="0"/>
      </w:pPr>
      <w:r>
        <w:rPr>
          <w:rFonts w:ascii="Consolas" w:hAnsi="Consolas"/>
          <w:sz w:val="17"/>
        </w:rPr>
        <w:t>[Thread-1 UP] 9</w:t>
      </w:r>
    </w:p>
    <w:p w14:paraId="35B88353" w14:textId="77777777" w:rsidR="00807FE9" w:rsidRDefault="00603E5C">
      <w:pPr>
        <w:widowControl w:val="0"/>
        <w:spacing w:line="180" w:lineRule="exact"/>
        <w:ind w:firstLine="0"/>
      </w:pPr>
      <w:r>
        <w:rPr>
          <w:rFonts w:ascii="Consolas" w:hAnsi="Consolas"/>
          <w:sz w:val="17"/>
        </w:rPr>
        <w:t>[Thread-1 UP] 10</w:t>
      </w:r>
    </w:p>
    <w:p w14:paraId="0292DDEC" w14:textId="77777777" w:rsidR="00807FE9" w:rsidRDefault="00603E5C">
      <w:pPr>
        <w:widowControl w:val="0"/>
        <w:spacing w:line="180" w:lineRule="exact"/>
        <w:ind w:firstLine="0"/>
      </w:pPr>
      <w:r>
        <w:rPr>
          <w:rFonts w:ascii="Consolas" w:hAnsi="Consolas"/>
          <w:sz w:val="17"/>
        </w:rPr>
        <w:t>[Thread-1 UP] 11</w:t>
      </w:r>
    </w:p>
    <w:p w14:paraId="5758673F" w14:textId="77777777" w:rsidR="00807FE9" w:rsidRDefault="00603E5C">
      <w:pPr>
        <w:widowControl w:val="0"/>
        <w:spacing w:line="180" w:lineRule="exact"/>
        <w:ind w:firstLine="0"/>
      </w:pPr>
      <w:r>
        <w:rPr>
          <w:rFonts w:ascii="Consolas" w:hAnsi="Consolas"/>
          <w:sz w:val="17"/>
        </w:rPr>
        <w:t>[Thread-1 UP] 12</w:t>
      </w:r>
    </w:p>
    <w:p w14:paraId="757DC4C9" w14:textId="77777777" w:rsidR="00807FE9" w:rsidRDefault="00603E5C">
      <w:pPr>
        <w:widowControl w:val="0"/>
        <w:spacing w:line="180" w:lineRule="exact"/>
        <w:ind w:firstLine="0"/>
      </w:pPr>
      <w:r>
        <w:rPr>
          <w:rFonts w:ascii="Consolas" w:hAnsi="Consolas"/>
          <w:sz w:val="17"/>
        </w:rPr>
        <w:t>[Thread-1 UP] 13</w:t>
      </w:r>
    </w:p>
    <w:p w14:paraId="74F34F3F" w14:textId="77777777" w:rsidR="00807FE9" w:rsidRDefault="00603E5C">
      <w:pPr>
        <w:widowControl w:val="0"/>
        <w:spacing w:line="180" w:lineRule="exact"/>
        <w:ind w:firstLine="0"/>
      </w:pPr>
      <w:r>
        <w:rPr>
          <w:rFonts w:ascii="Consolas" w:hAnsi="Consolas"/>
          <w:sz w:val="17"/>
        </w:rPr>
        <w:t>[Thread-1 UP] 14</w:t>
      </w:r>
    </w:p>
    <w:p w14:paraId="35342A62" w14:textId="77777777" w:rsidR="00807FE9" w:rsidRDefault="00603E5C">
      <w:pPr>
        <w:widowControl w:val="0"/>
        <w:spacing w:line="180" w:lineRule="exact"/>
        <w:ind w:firstLine="0"/>
      </w:pPr>
      <w:r>
        <w:rPr>
          <w:rFonts w:ascii="Consolas" w:hAnsi="Consolas"/>
          <w:sz w:val="17"/>
        </w:rPr>
        <w:t>[Thread-1 UP] 15</w:t>
      </w:r>
    </w:p>
    <w:p w14:paraId="2D4ACD3E" w14:textId="77777777" w:rsidR="00807FE9" w:rsidRDefault="00603E5C">
      <w:pPr>
        <w:widowControl w:val="0"/>
        <w:spacing w:line="180" w:lineRule="exact"/>
        <w:ind w:firstLine="0"/>
      </w:pPr>
      <w:r>
        <w:rPr>
          <w:rFonts w:ascii="Consolas" w:hAnsi="Consolas"/>
          <w:sz w:val="17"/>
        </w:rPr>
        <w:t>[Thread-1 UP] 16</w:t>
      </w:r>
    </w:p>
    <w:p w14:paraId="29B07C9F" w14:textId="77777777" w:rsidR="00807FE9" w:rsidRDefault="00603E5C">
      <w:pPr>
        <w:widowControl w:val="0"/>
        <w:spacing w:line="180" w:lineRule="exact"/>
        <w:ind w:firstLine="0"/>
      </w:pPr>
      <w:r>
        <w:rPr>
          <w:rFonts w:ascii="Consolas" w:hAnsi="Consolas"/>
          <w:sz w:val="17"/>
        </w:rPr>
        <w:t>[Thread-1 UP] 17</w:t>
      </w:r>
    </w:p>
    <w:p w14:paraId="72A9A2F8" w14:textId="77777777" w:rsidR="00807FE9" w:rsidRDefault="00603E5C">
      <w:pPr>
        <w:widowControl w:val="0"/>
        <w:spacing w:line="180" w:lineRule="exact"/>
        <w:ind w:firstLine="0"/>
      </w:pPr>
      <w:r>
        <w:rPr>
          <w:rFonts w:ascii="Consolas" w:hAnsi="Consolas"/>
          <w:sz w:val="17"/>
        </w:rPr>
        <w:t>[Thread-1 UP] 18</w:t>
      </w:r>
    </w:p>
    <w:p w14:paraId="70DE01AC" w14:textId="77777777" w:rsidR="00807FE9" w:rsidRDefault="00603E5C">
      <w:pPr>
        <w:widowControl w:val="0"/>
        <w:spacing w:line="180" w:lineRule="exact"/>
        <w:ind w:firstLine="0"/>
      </w:pPr>
      <w:r>
        <w:rPr>
          <w:rFonts w:ascii="Consolas" w:hAnsi="Consolas"/>
          <w:sz w:val="17"/>
        </w:rPr>
        <w:t>[Thread-1 UP] 19</w:t>
      </w:r>
    </w:p>
    <w:p w14:paraId="0FF30DD0" w14:textId="77777777" w:rsidR="00807FE9" w:rsidRDefault="00603E5C">
      <w:pPr>
        <w:widowControl w:val="0"/>
        <w:spacing w:line="180" w:lineRule="exact"/>
        <w:ind w:firstLine="0"/>
      </w:pPr>
      <w:r>
        <w:rPr>
          <w:rFonts w:ascii="Consolas" w:hAnsi="Consolas"/>
          <w:sz w:val="17"/>
        </w:rPr>
        <w:t>[Thread-1 UP] 20</w:t>
      </w:r>
    </w:p>
    <w:p w14:paraId="7A658E72" w14:textId="77777777" w:rsidR="00807FE9" w:rsidRDefault="00603E5C">
      <w:pPr>
        <w:widowControl w:val="0"/>
        <w:spacing w:line="180" w:lineRule="exact"/>
        <w:ind w:firstLine="0"/>
      </w:pPr>
      <w:r>
        <w:rPr>
          <w:rFonts w:ascii="Consolas" w:hAnsi="Consolas"/>
          <w:sz w:val="17"/>
        </w:rPr>
        <w:t xml:space="preserve"> </w:t>
      </w:r>
    </w:p>
    <w:p w14:paraId="251699DC" w14:textId="77777777" w:rsidR="00807FE9" w:rsidRDefault="00603E5C">
      <w:pPr>
        <w:widowControl w:val="0"/>
        <w:spacing w:line="180" w:lineRule="exact"/>
        <w:ind w:firstLine="0"/>
      </w:pPr>
      <w:r>
        <w:rPr>
          <w:rFonts w:ascii="Consolas" w:hAnsi="Consolas"/>
          <w:sz w:val="17"/>
        </w:rPr>
        <w:t>=== Thread-1 UP finished at 20 ===</w:t>
      </w:r>
    </w:p>
    <w:p w14:paraId="6F195CDE" w14:textId="77777777" w:rsidR="00807FE9" w:rsidRDefault="00603E5C">
      <w:pPr>
        <w:widowControl w:val="0"/>
        <w:spacing w:line="180" w:lineRule="exact"/>
        <w:ind w:firstLine="0"/>
      </w:pPr>
      <w:r>
        <w:rPr>
          <w:rFonts w:ascii="Consolas" w:hAnsi="Consolas"/>
          <w:sz w:val="17"/>
        </w:rPr>
        <w:t xml:space="preserve"> </w:t>
      </w:r>
    </w:p>
    <w:p w14:paraId="3B0CA995" w14:textId="77777777" w:rsidR="00807FE9" w:rsidRDefault="00603E5C">
      <w:pPr>
        <w:widowControl w:val="0"/>
        <w:spacing w:line="180" w:lineRule="exact"/>
        <w:ind w:firstLine="0"/>
      </w:pPr>
      <w:r>
        <w:rPr>
          <w:rFonts w:ascii="Consolas" w:hAnsi="Consolas"/>
          <w:sz w:val="17"/>
        </w:rPr>
        <w:t>=== Thread-2 DOWN starting: counting down to 0 ===</w:t>
      </w:r>
    </w:p>
    <w:p w14:paraId="6FD2998F" w14:textId="77777777" w:rsidR="00807FE9" w:rsidRDefault="00603E5C">
      <w:pPr>
        <w:widowControl w:val="0"/>
        <w:spacing w:line="180" w:lineRule="exact"/>
        <w:ind w:firstLine="0"/>
      </w:pPr>
      <w:r>
        <w:rPr>
          <w:rFonts w:ascii="Consolas" w:hAnsi="Consolas"/>
          <w:sz w:val="17"/>
        </w:rPr>
        <w:t>[Thread-2 DOWN] 20</w:t>
      </w:r>
    </w:p>
    <w:p w14:paraId="7D59FA62" w14:textId="77777777" w:rsidR="00807FE9" w:rsidRDefault="00603E5C">
      <w:pPr>
        <w:widowControl w:val="0"/>
        <w:spacing w:line="180" w:lineRule="exact"/>
        <w:ind w:firstLine="0"/>
      </w:pPr>
      <w:r>
        <w:rPr>
          <w:rFonts w:ascii="Consolas" w:hAnsi="Consolas"/>
          <w:sz w:val="17"/>
        </w:rPr>
        <w:t>[Thread-2 DOWN] 19</w:t>
      </w:r>
    </w:p>
    <w:p w14:paraId="7FE7701E" w14:textId="77777777" w:rsidR="00807FE9" w:rsidRDefault="00603E5C">
      <w:pPr>
        <w:widowControl w:val="0"/>
        <w:spacing w:line="180" w:lineRule="exact"/>
        <w:ind w:firstLine="0"/>
      </w:pPr>
      <w:r>
        <w:rPr>
          <w:rFonts w:ascii="Consolas" w:hAnsi="Consolas"/>
          <w:sz w:val="17"/>
        </w:rPr>
        <w:t>[Thread-2 DOWN] 18</w:t>
      </w:r>
    </w:p>
    <w:p w14:paraId="6CC52C1A" w14:textId="77777777" w:rsidR="00807FE9" w:rsidRDefault="00603E5C">
      <w:pPr>
        <w:widowControl w:val="0"/>
        <w:spacing w:line="180" w:lineRule="exact"/>
        <w:ind w:firstLine="0"/>
      </w:pPr>
      <w:r>
        <w:rPr>
          <w:rFonts w:ascii="Consolas" w:hAnsi="Consolas"/>
          <w:sz w:val="17"/>
        </w:rPr>
        <w:t>[Thread-2 DOWN] 17</w:t>
      </w:r>
    </w:p>
    <w:p w14:paraId="6339CF5D" w14:textId="77777777" w:rsidR="00807FE9" w:rsidRDefault="00603E5C">
      <w:pPr>
        <w:widowControl w:val="0"/>
        <w:spacing w:line="180" w:lineRule="exact"/>
        <w:ind w:firstLine="0"/>
      </w:pPr>
      <w:r>
        <w:rPr>
          <w:rFonts w:ascii="Consolas" w:hAnsi="Consolas"/>
          <w:sz w:val="17"/>
        </w:rPr>
        <w:t>[Thread-2 DOWN] 16</w:t>
      </w:r>
    </w:p>
    <w:p w14:paraId="3BD50E9C" w14:textId="77777777" w:rsidR="00807FE9" w:rsidRDefault="00603E5C">
      <w:pPr>
        <w:widowControl w:val="0"/>
        <w:spacing w:line="180" w:lineRule="exact"/>
        <w:ind w:firstLine="0"/>
      </w:pPr>
      <w:r>
        <w:rPr>
          <w:rFonts w:ascii="Consolas" w:hAnsi="Consolas"/>
          <w:sz w:val="17"/>
        </w:rPr>
        <w:t>[Thread-2 DOWN] 15</w:t>
      </w:r>
    </w:p>
    <w:p w14:paraId="779E38C1" w14:textId="77777777" w:rsidR="00807FE9" w:rsidRDefault="00603E5C">
      <w:pPr>
        <w:widowControl w:val="0"/>
        <w:spacing w:line="180" w:lineRule="exact"/>
        <w:ind w:firstLine="0"/>
      </w:pPr>
      <w:r>
        <w:rPr>
          <w:rFonts w:ascii="Consolas" w:hAnsi="Consolas"/>
          <w:sz w:val="17"/>
        </w:rPr>
        <w:t>[Thread-2 DOWN] 14</w:t>
      </w:r>
    </w:p>
    <w:p w14:paraId="0BF44C43" w14:textId="77777777" w:rsidR="00807FE9" w:rsidRDefault="00603E5C">
      <w:pPr>
        <w:widowControl w:val="0"/>
        <w:spacing w:line="180" w:lineRule="exact"/>
        <w:ind w:firstLine="0"/>
      </w:pPr>
      <w:r>
        <w:rPr>
          <w:rFonts w:ascii="Consolas" w:hAnsi="Consolas"/>
          <w:sz w:val="17"/>
        </w:rPr>
        <w:t>[Thread-2 DOWN] 13</w:t>
      </w:r>
    </w:p>
    <w:p w14:paraId="361E5B77" w14:textId="77777777" w:rsidR="00807FE9" w:rsidRDefault="00603E5C">
      <w:pPr>
        <w:widowControl w:val="0"/>
        <w:spacing w:line="180" w:lineRule="exact"/>
        <w:ind w:firstLine="0"/>
      </w:pPr>
      <w:r>
        <w:rPr>
          <w:rFonts w:ascii="Consolas" w:hAnsi="Consolas"/>
          <w:sz w:val="17"/>
        </w:rPr>
        <w:t>[Thread-2 DOWN] 12</w:t>
      </w:r>
    </w:p>
    <w:p w14:paraId="45A7B5C1" w14:textId="77777777" w:rsidR="00807FE9" w:rsidRDefault="00603E5C">
      <w:pPr>
        <w:widowControl w:val="0"/>
        <w:spacing w:line="180" w:lineRule="exact"/>
        <w:ind w:firstLine="0"/>
      </w:pPr>
      <w:r>
        <w:rPr>
          <w:rFonts w:ascii="Consolas" w:hAnsi="Consolas"/>
          <w:sz w:val="17"/>
        </w:rPr>
        <w:t>[Thread-2 DOWN] 11</w:t>
      </w:r>
    </w:p>
    <w:p w14:paraId="4DF47891" w14:textId="77777777" w:rsidR="00807FE9" w:rsidRDefault="00603E5C">
      <w:pPr>
        <w:widowControl w:val="0"/>
        <w:spacing w:line="180" w:lineRule="exact"/>
        <w:ind w:firstLine="0"/>
      </w:pPr>
      <w:r>
        <w:rPr>
          <w:rFonts w:ascii="Consolas" w:hAnsi="Consolas"/>
          <w:sz w:val="17"/>
        </w:rPr>
        <w:t>[Thread-2 DOWN] 10</w:t>
      </w:r>
    </w:p>
    <w:p w14:paraId="36C22925" w14:textId="77777777" w:rsidR="00807FE9" w:rsidRDefault="00603E5C">
      <w:pPr>
        <w:widowControl w:val="0"/>
        <w:spacing w:line="180" w:lineRule="exact"/>
        <w:ind w:firstLine="0"/>
      </w:pPr>
      <w:r>
        <w:rPr>
          <w:rFonts w:ascii="Consolas" w:hAnsi="Consolas"/>
          <w:sz w:val="17"/>
        </w:rPr>
        <w:t>[Thread-2 DOWN] 9</w:t>
      </w:r>
    </w:p>
    <w:p w14:paraId="51B13B72" w14:textId="77777777" w:rsidR="00807FE9" w:rsidRDefault="00603E5C">
      <w:pPr>
        <w:widowControl w:val="0"/>
        <w:spacing w:line="180" w:lineRule="exact"/>
        <w:ind w:firstLine="0"/>
      </w:pPr>
      <w:r>
        <w:rPr>
          <w:rFonts w:ascii="Consolas" w:hAnsi="Consolas"/>
          <w:sz w:val="17"/>
        </w:rPr>
        <w:t>[Thread-2 DOWN] 8</w:t>
      </w:r>
    </w:p>
    <w:p w14:paraId="17425770" w14:textId="77777777" w:rsidR="00807FE9" w:rsidRDefault="00603E5C">
      <w:pPr>
        <w:widowControl w:val="0"/>
        <w:spacing w:line="180" w:lineRule="exact"/>
        <w:ind w:firstLine="0"/>
      </w:pPr>
      <w:r>
        <w:rPr>
          <w:rFonts w:ascii="Consolas" w:hAnsi="Consolas"/>
          <w:sz w:val="17"/>
        </w:rPr>
        <w:t>[Thread-2 DOWN] 7</w:t>
      </w:r>
    </w:p>
    <w:p w14:paraId="6721210D" w14:textId="77777777" w:rsidR="00807FE9" w:rsidRDefault="00603E5C">
      <w:pPr>
        <w:widowControl w:val="0"/>
        <w:spacing w:line="180" w:lineRule="exact"/>
        <w:ind w:firstLine="0"/>
      </w:pPr>
      <w:r>
        <w:rPr>
          <w:rFonts w:ascii="Consolas" w:hAnsi="Consolas"/>
          <w:sz w:val="17"/>
        </w:rPr>
        <w:t>[Thread-2 DOWN] 6</w:t>
      </w:r>
    </w:p>
    <w:p w14:paraId="7CFDE6DB" w14:textId="77777777" w:rsidR="00807FE9" w:rsidRDefault="00603E5C">
      <w:pPr>
        <w:widowControl w:val="0"/>
        <w:spacing w:line="180" w:lineRule="exact"/>
        <w:ind w:firstLine="0"/>
      </w:pPr>
      <w:r>
        <w:rPr>
          <w:rFonts w:ascii="Consolas" w:hAnsi="Consolas"/>
          <w:sz w:val="17"/>
        </w:rPr>
        <w:t>[Thread-2 DOWN] 5</w:t>
      </w:r>
    </w:p>
    <w:p w14:paraId="338E586B" w14:textId="77777777" w:rsidR="00807FE9" w:rsidRDefault="00603E5C">
      <w:pPr>
        <w:widowControl w:val="0"/>
        <w:spacing w:line="180" w:lineRule="exact"/>
        <w:ind w:firstLine="0"/>
      </w:pPr>
      <w:r>
        <w:rPr>
          <w:rFonts w:ascii="Consolas" w:hAnsi="Consolas"/>
          <w:sz w:val="17"/>
        </w:rPr>
        <w:t>[Thread-2 DOWN] 4</w:t>
      </w:r>
    </w:p>
    <w:p w14:paraId="76E2DA42" w14:textId="77777777" w:rsidR="00807FE9" w:rsidRDefault="00603E5C">
      <w:pPr>
        <w:widowControl w:val="0"/>
        <w:spacing w:line="180" w:lineRule="exact"/>
        <w:ind w:firstLine="0"/>
      </w:pPr>
      <w:r>
        <w:rPr>
          <w:rFonts w:ascii="Consolas" w:hAnsi="Consolas"/>
          <w:sz w:val="17"/>
        </w:rPr>
        <w:t>[Thread-2 DOWN] 3</w:t>
      </w:r>
    </w:p>
    <w:p w14:paraId="77DC0A90" w14:textId="77777777" w:rsidR="00807FE9" w:rsidRDefault="00603E5C">
      <w:pPr>
        <w:widowControl w:val="0"/>
        <w:spacing w:line="180" w:lineRule="exact"/>
        <w:ind w:firstLine="0"/>
      </w:pPr>
      <w:r>
        <w:rPr>
          <w:rFonts w:ascii="Consolas" w:hAnsi="Consolas"/>
          <w:sz w:val="17"/>
        </w:rPr>
        <w:t>[Thread-2 DOWN] 2</w:t>
      </w:r>
    </w:p>
    <w:p w14:paraId="4F8E286D" w14:textId="77777777" w:rsidR="00807FE9" w:rsidRDefault="00603E5C">
      <w:pPr>
        <w:widowControl w:val="0"/>
        <w:spacing w:line="180" w:lineRule="exact"/>
        <w:ind w:firstLine="0"/>
      </w:pPr>
      <w:r>
        <w:rPr>
          <w:rFonts w:ascii="Consolas" w:hAnsi="Consolas"/>
          <w:sz w:val="17"/>
        </w:rPr>
        <w:t>[Thread-2 DOWN] 1</w:t>
      </w:r>
    </w:p>
    <w:p w14:paraId="1BB1D004" w14:textId="77777777" w:rsidR="00807FE9" w:rsidRDefault="00603E5C">
      <w:pPr>
        <w:widowControl w:val="0"/>
        <w:spacing w:line="180" w:lineRule="exact"/>
        <w:ind w:firstLine="0"/>
      </w:pPr>
      <w:r>
        <w:rPr>
          <w:rFonts w:ascii="Consolas" w:hAnsi="Consolas"/>
          <w:sz w:val="17"/>
        </w:rPr>
        <w:t>[Thread-2 DOWN] 0</w:t>
      </w:r>
    </w:p>
    <w:p w14:paraId="0F85EAF2" w14:textId="77777777" w:rsidR="00807FE9" w:rsidRDefault="00603E5C">
      <w:pPr>
        <w:widowControl w:val="0"/>
        <w:spacing w:line="180" w:lineRule="exact"/>
        <w:ind w:firstLine="0"/>
      </w:pPr>
      <w:r>
        <w:rPr>
          <w:rFonts w:ascii="Consolas" w:hAnsi="Consolas"/>
          <w:sz w:val="17"/>
        </w:rPr>
        <w:t xml:space="preserve"> </w:t>
      </w:r>
    </w:p>
    <w:p w14:paraId="1F92EFF3" w14:textId="77777777" w:rsidR="00807FE9" w:rsidRDefault="00603E5C">
      <w:pPr>
        <w:widowControl w:val="0"/>
        <w:spacing w:line="180" w:lineRule="exact"/>
        <w:ind w:firstLine="0"/>
      </w:pPr>
      <w:r>
        <w:rPr>
          <w:rFonts w:ascii="Consolas" w:hAnsi="Consolas"/>
          <w:sz w:val="17"/>
        </w:rPr>
        <w:t>=== Thread-2 DOWN finished at 0 ===</w:t>
      </w:r>
    </w:p>
    <w:p w14:paraId="630C134B" w14:textId="77777777" w:rsidR="00807FE9" w:rsidRDefault="00603E5C">
      <w:pPr>
        <w:widowControl w:val="0"/>
        <w:spacing w:line="180" w:lineRule="exact"/>
        <w:ind w:firstLine="0"/>
      </w:pPr>
      <w:r>
        <w:rPr>
          <w:rFonts w:ascii="Consolas" w:hAnsi="Consolas"/>
          <w:sz w:val="17"/>
        </w:rPr>
        <w:t xml:space="preserve"> </w:t>
      </w:r>
    </w:p>
    <w:p w14:paraId="614D122A" w14:textId="77777777" w:rsidR="00807FE9" w:rsidRDefault="00603E5C">
      <w:pPr>
        <w:widowControl w:val="0"/>
        <w:spacing w:line="180" w:lineRule="exact"/>
        <w:ind w:firstLine="0"/>
      </w:pPr>
      <w:r>
        <w:rPr>
          <w:rFonts w:ascii="Consolas" w:hAnsi="Consolas"/>
          <w:sz w:val="17"/>
        </w:rPr>
        <w:t>Both threads joined. Final counter value: 0</w:t>
      </w:r>
    </w:p>
    <w:p w14:paraId="64BEC101" w14:textId="77777777" w:rsidR="00807FE9" w:rsidRDefault="00603E5C">
      <w:r>
        <w:br w:type="page"/>
      </w:r>
    </w:p>
    <w:p w14:paraId="04FF24D9" w14:textId="77777777" w:rsidR="00516FEC" w:rsidRDefault="00F927FD">
      <w:pPr>
        <w:pStyle w:val="Heading1"/>
      </w:pPr>
      <w:r>
        <w:lastRenderedPageBreak/>
        <w:t>Analysis and Comparison of Java and C++ Implementations</w:t>
      </w:r>
    </w:p>
    <w:p w14:paraId="4B35585F" w14:textId="77777777" w:rsidR="00516FEC" w:rsidRDefault="00F927FD">
      <w:pPr>
        <w:pStyle w:val="Heading2"/>
      </w:pPr>
      <w:r>
        <w:t>Performance Issues with Concurrency</w:t>
      </w:r>
    </w:p>
    <w:p w14:paraId="588C0F8C" w14:textId="77777777" w:rsidR="00516FEC" w:rsidRDefault="00F927FD">
      <w:r>
        <w:t>The first performance concept common to the Java and C++ applications is the dependency between their counting phases. Each performs 20 upward iterations followed by 21 downward iterations. Java starts both workers at lines 132 and 133, but the predicate at line 87 prevents the countdown from proceeding early. The C++ condition-variable predicate at line 76 enforces the same dependency. Additional cores cannot make these counting phases overlap. Both implementations request 25 ms of sleep per iteration, tot</w:t>
      </w:r>
      <w:r>
        <w:t>aling 1.025 seconds of deliberate pacing. That figure is calculated from the source; it is not a measured execution time.</w:t>
      </w:r>
    </w:p>
    <w:p w14:paraId="103D624D" w14:textId="77777777" w:rsidR="00516FEC" w:rsidRDefault="00F927FD">
      <w:r>
        <w:t>The second concept is runtime overhead. Java's Thread constructors create platform threads, typically backed by operating-system threads with associated stack and scheduling resources (Oracle, n.d.-g). The native C++ executable also creates two workers. Java additionally incurs JVM startup and class-loading costs, while HotSpot can optimize executed methods through tiered compilation (Oracle, n.d.-d). This brief workload offers little work over which to spread startup costs. Garbage collection introduces fu</w:t>
      </w:r>
      <w:r>
        <w:t>rther throughput and pause-time tradeoffs, although no collection event was measured here (Oracle, n.d.-c). C++ avoids JVM startup, but these demonstrations establish no numerical performance advantage.</w:t>
      </w:r>
    </w:p>
    <w:p w14:paraId="1DF0E1CA" w14:textId="77777777" w:rsidR="00516FEC" w:rsidRDefault="00F927FD">
      <w:r>
        <w:t>A fair comparison would measure separate variants with identical counting work and with pacing and per-value output disabled. Repeated trials should record compiler settings, verify the final result, and separate whole-process startup from execution inside a running process. Java steady-state measurements would also require warmup. The current screenshot and transcript demonstrate ordering and completion; their console output and intentional delays prevent a defensible language-speed ranking.</w:t>
      </w:r>
    </w:p>
    <w:p w14:paraId="3D12D69A" w14:textId="77777777" w:rsidR="00516FEC" w:rsidRDefault="00F927FD">
      <w:pPr>
        <w:pStyle w:val="Heading2"/>
      </w:pPr>
      <w:r>
        <w:lastRenderedPageBreak/>
        <w:t>Synchronization, Shared State, and Failure Handling</w:t>
      </w:r>
    </w:p>
    <w:p w14:paraId="16BFB215" w14:textId="77777777" w:rsidR="00516FEC" w:rsidRDefault="00F927FD">
      <w:r>
        <w:t>The handoff demonstrates the relationship between waiting and shared-state visibility. Java waits on stateLock at line 88, while C++ waits on a condition_variable with a unique_lock. Both release the lock while waiting and reacquire it before continuing. Both recheck their predicates after spurious wakeups (Oracle, n.d.-e; ISO/IEC JTC1/SC22/WG21, 2017, section 33.5.3). The completion flag also preserves an earlier notification. Monitor release and reacquisition establish visibility; sleep provides no synchr</w:t>
      </w:r>
      <w:r>
        <w:t>onization guarantee (Oracle, n.d.-a).</w:t>
      </w:r>
    </w:p>
    <w:p w14:paraId="531F84D4" w14:textId="77777777" w:rsidR="00516FEC" w:rsidRDefault="00F927FD">
      <w:r>
        <w:t xml:space="preserve">Lock scope affects both performance and correctness. Java updates the counter under stateLock at lines 59 and 109, then releases that lock before printing or sleeping. C++ follows the same pattern. Neither implementation nests its state and output locks, avoiding a circular dependency between those application locks. C++ uses notify_one after unlocking; Java uses notifyAll while locked. With one waiting worker, both wake the intended thread. Java prints its completion banner before signaling, while C++ can </w:t>
      </w:r>
      <w:r>
        <w:t>display the countdown banner first because its completion banner follows notification.</w:t>
      </w:r>
    </w:p>
    <w:p w14:paraId="7B379181" w14:textId="77777777" w:rsidR="00516FEC" w:rsidRDefault="00F927FD">
      <w:r>
        <w:t>Java adds a failure record that the C++ submission lacks. recordFailure preserves the first handled exception and wakes the waiter; the coordinator checks that record before announcing success. Worker interruption handlers restore interrupt status. Both programs join their workers, and destroying a joinable C++ std::thread would invoke terminate (ISO/IEC JTC1/SC22/WG21, 2017, section 33.3.2.3). Java's explicit failure propagation improves this implementation, although C++ could adopt it. Remaining Java limi</w:t>
      </w:r>
      <w:r>
        <w:t>tations include untimed joins and incomplete cleanup after thread-start failure. Bounded waiting, shared cancellation, and startup cleanup would address those limitations.</w:t>
      </w:r>
    </w:p>
    <w:p w14:paraId="1DD5EF90" w14:textId="77777777" w:rsidR="00516FEC" w:rsidRDefault="00F927FD">
      <w:pPr>
        <w:pStyle w:val="Heading2"/>
      </w:pPr>
      <w:r>
        <w:lastRenderedPageBreak/>
        <w:t>Vulnerabilities Exhibited with the Use of Strings</w:t>
      </w:r>
    </w:p>
    <w:p w14:paraId="335417CB" w14:textId="77777777" w:rsidR="00516FEC" w:rsidRDefault="00F927FD">
      <w:r>
        <w:t>The string concept most directly exercised by the two implementations is ownership. C++ passes each std::string label by value, giving its worker a separate string object. Java shares references to immutable String literals at lines 129 and 130; their contents cannot be changed through the String API (Oracle, n.d.-f). Both approaches protect the labels in the submitted programs. A future C++ revision that borrowed a destroyed string could create a dangling reference. Java's managed references remove that or</w:t>
      </w:r>
      <w:r>
        <w:t>dinary manual-lifetime obligation.</w:t>
      </w:r>
    </w:p>
    <w:p w14:paraId="3C218E3A" w14:textId="77777777" w:rsidR="00516FEC" w:rsidRDefault="00F927FD">
      <w:r>
        <w:t>Immutability does not establish safe interpretation of text. Neither program accepts external input, so its fixed labels provide no current injection path. If labels became user-controlled, embedded newlines could forge apparent output records, while terminal control characters could change the display. MITRE (n.d.) identifies improper output neutralization as a log-forging weakness. An extension should restrict label length and permitted characters and encode text for its destination. Credentials should al</w:t>
      </w:r>
      <w:r>
        <w:t>so remain outside these messages: an immutable String cannot be overwritten in place to satisfy an explicit erasure requirement.</w:t>
      </w:r>
    </w:p>
    <w:p w14:paraId="6E5A2BD9" w14:textId="77777777" w:rsidR="00516FEC" w:rsidRDefault="00F927FD">
      <w:r>
        <w:t>String construction also affects resource use. Java constructs complete message values before calling printMessage, whereas C++ streams labels and integers under its output mutex. Java's temporary messages contribute allocation work; C++ strings manage storage through their object lifetimes. Unrestricted input or high-frequency logging would increase these modest allocation costs. Both protect worker output. Java routes its title and summary through the same helper; C++ safely prints those messages before w</w:t>
      </w:r>
      <w:r>
        <w:t>orker creation and after the joins. Java centralizes that output protection.</w:t>
      </w:r>
    </w:p>
    <w:p w14:paraId="14510970" w14:textId="77777777" w:rsidR="00516FEC" w:rsidRDefault="00F927FD">
      <w:pPr>
        <w:pStyle w:val="Heading2"/>
      </w:pPr>
      <w:r>
        <w:lastRenderedPageBreak/>
        <w:t>Security of Data Types and Overall Assessment</w:t>
      </w:r>
    </w:p>
    <w:p w14:paraId="03E3CCDB" w14:textId="77777777" w:rsidR="00516FEC" w:rsidRDefault="00F927FD">
      <w:r>
        <w:t>Java int and C++ std::int32_t are signed, and both programs restrict the shared value to zero through 20. After printing zero, the local loop variable becomes negative one and the loop stops; the shared value remains zero. An unsigned C++ loop could instead wrap and continue indefinitely. Java signed overflow wraps, while C++ signed overflow produces undefined behavior (Oracle, n.d.-b; ISO/IEC JTC1/SC22/WG21, 2017, section 8). Current constants avoid overflow. Future runtime limits should be validated, with</w:t>
      </w:r>
      <w:r>
        <w:t xml:space="preserve"> termination checked before an increment can exceed the type's maximum.</w:t>
      </w:r>
    </w:p>
    <w:p w14:paraId="5536A5C1" w14:textId="77777777" w:rsidR="00516FEC" w:rsidRDefault="00F927FD">
      <w:r>
        <w:t>The second safeguard is coordinated access to mutable state. Java's int assignment is indivisible, but that property alone cannot coordinate counter, upPhaseDone, and failure. One monitor protects those fields, and the snapshot at line 93 must equal 20 before countdown. The coordinator checks zero after both joins. C++ similarly guards its counter and completion flag with one mutex. Its std::chrono::milliseconds also carries a duration unit in its type; Java relies on the STEP_DELAY_MILLIS name and sleep me</w:t>
      </w:r>
      <w:r>
        <w:t>thod contract. These protections address different risks and remain necessary alongside memory management.</w:t>
      </w:r>
    </w:p>
    <w:p w14:paraId="2C81BFCC" w14:textId="77777777" w:rsidR="00516FEC" w:rsidRDefault="00F927FD">
      <w:r>
        <w:t>Java can be considered less vulnerable to accidental memory-lifetime and mutable-string errors because managed references and immutable Strings reduce maintenance responsibilities. The C++ submission nevertheless uses appropriate string ownership and scoped locking, and these executions demonstrate no exploitable memory defect. Both applications have a small present attack surface because they accept no external input. Java provides a broader default memory-safety margin; correct bounds, synchronization, in</w:t>
      </w:r>
      <w:r>
        <w:t>put handling, and failure policy remain essential in either language.</w:t>
      </w:r>
    </w:p>
    <w:p w14:paraId="08A7B10E" w14:textId="77777777" w:rsidR="00807FE9" w:rsidRDefault="00603E5C">
      <w:pPr>
        <w:pStyle w:val="Heading1"/>
        <w:pageBreakBefore/>
      </w:pPr>
      <w:r>
        <w:lastRenderedPageBreak/>
        <w:t>Git Repository</w:t>
      </w:r>
    </w:p>
    <w:p w14:paraId="2440258D" w14:textId="77777777" w:rsidR="00807FE9" w:rsidRDefault="00603E5C">
      <w:pPr>
        <w:ind w:firstLine="0"/>
      </w:pPr>
      <w:r>
        <w:t>Java source and project repository:</w:t>
      </w:r>
    </w:p>
    <w:p w14:paraId="4BED664B" w14:textId="762B9F36" w:rsidR="00807FE9" w:rsidRDefault="00603E5C">
      <w:pPr>
        <w:ind w:firstLine="0"/>
      </w:pPr>
      <w:hyperlink r:id="rId9">
        <w:r>
          <w:rPr>
            <w:color w:val="0563C1"/>
          </w:rPr>
          <w:t>CSC450_CT8 / CounterThreads.java</w:t>
        </w:r>
      </w:hyperlink>
    </w:p>
    <w:p w14:paraId="6D7A1D71" w14:textId="77777777" w:rsidR="00807FE9" w:rsidRDefault="00603E5C">
      <w:pPr>
        <w:ind w:firstLine="0"/>
      </w:pPr>
      <w:r>
        <w:t>C++ milestone repository:</w:t>
      </w:r>
    </w:p>
    <w:p w14:paraId="00C85BDC" w14:textId="30BFFD97" w:rsidR="00807FE9" w:rsidRDefault="00603E5C">
      <w:pPr>
        <w:ind w:firstLine="0"/>
      </w:pPr>
      <w:hyperlink r:id="rId10">
        <w:r>
          <w:rPr>
            <w:color w:val="0563C1"/>
          </w:rPr>
          <w:t>CSC450_CT7</w:t>
        </w:r>
      </w:hyperlink>
    </w:p>
    <w:p w14:paraId="2178B84D" w14:textId="77777777" w:rsidR="00807FE9" w:rsidRDefault="00603E5C">
      <w:pPr>
        <w:ind w:firstLine="0"/>
      </w:pPr>
      <w:r>
        <w:t>The accompanying CounterThreads.java file contains the complete source without document line numbers. The C++ line references in the comparison refer to counter_threads.cpp as reproduced in the Module 7 submission.</w:t>
      </w:r>
    </w:p>
    <w:p w14:paraId="2F43305A" w14:textId="77777777" w:rsidR="00807FE9" w:rsidRDefault="00603E5C">
      <w:pPr>
        <w:pStyle w:val="Heading1"/>
        <w:pageBreakBefore/>
      </w:pPr>
      <w:r>
        <w:lastRenderedPageBreak/>
        <w:t>References</w:t>
      </w:r>
    </w:p>
    <w:p w14:paraId="3FA2AB86" w14:textId="7F915029" w:rsidR="00807FE9" w:rsidRDefault="00603E5C">
      <w:pPr>
        <w:keepLines/>
        <w:ind w:left="720" w:hanging="720"/>
      </w:pPr>
      <w:r>
        <w:t xml:space="preserve">ISO/IEC JTC1/SC22/WG21. (2017). </w:t>
      </w:r>
      <w:r>
        <w:rPr>
          <w:i/>
        </w:rPr>
        <w:t>Working draft, standard for programming language C++</w:t>
      </w:r>
      <w:r>
        <w:t xml:space="preserve"> (N4659). </w:t>
      </w:r>
      <w:hyperlink r:id="rId11">
        <w:r>
          <w:rPr>
            <w:color w:val="0563C1"/>
          </w:rPr>
          <w:t>https://www.open-std.org/jtc1/sc22/wg21/docs/papers/2017/n4659.pdf</w:t>
        </w:r>
      </w:hyperlink>
    </w:p>
    <w:p w14:paraId="5E9B0610" w14:textId="66D6726B" w:rsidR="00807FE9" w:rsidRDefault="00603E5C">
      <w:pPr>
        <w:keepLines/>
        <w:ind w:left="720" w:hanging="720"/>
      </w:pPr>
      <w:r>
        <w:t xml:space="preserve">MITRE. (n.d.). </w:t>
      </w:r>
      <w:r>
        <w:rPr>
          <w:i/>
        </w:rPr>
        <w:t>CWE-117: Improper output neutralization for logs</w:t>
      </w:r>
      <w:r>
        <w:t xml:space="preserve">. </w:t>
      </w:r>
      <w:hyperlink r:id="rId12">
        <w:r>
          <w:rPr>
            <w:color w:val="0563C1"/>
          </w:rPr>
          <w:t>https://cwe.mitre.org/data/definitions/117.html</w:t>
        </w:r>
      </w:hyperlink>
    </w:p>
    <w:p w14:paraId="7C4475D1" w14:textId="5E1D43E1" w:rsidR="00807FE9" w:rsidRDefault="00603E5C">
      <w:pPr>
        <w:keepLines/>
        <w:ind w:left="720" w:hanging="720"/>
      </w:pPr>
      <w:r>
        <w:t xml:space="preserve">Oracle. (n.d.-a). </w:t>
      </w:r>
      <w:r>
        <w:rPr>
          <w:i/>
        </w:rPr>
        <w:t>Chapter 17. Threads and locks</w:t>
      </w:r>
      <w:r>
        <w:t xml:space="preserve">. The Java Language Specification, Java SE 21 Edition. </w:t>
      </w:r>
      <w:hyperlink r:id="rId13">
        <w:r>
          <w:rPr>
            <w:color w:val="0563C1"/>
          </w:rPr>
          <w:t>https://docs.oracle.com/javase/specs/jls/se21/html/jls-17.html</w:t>
        </w:r>
      </w:hyperlink>
    </w:p>
    <w:p w14:paraId="6968C33E" w14:textId="65797418" w:rsidR="00807FE9" w:rsidRDefault="00603E5C">
      <w:pPr>
        <w:keepLines/>
        <w:ind w:left="720" w:hanging="720"/>
      </w:pPr>
      <w:r>
        <w:t xml:space="preserve">Oracle. (n.d.-b). </w:t>
      </w:r>
      <w:r>
        <w:rPr>
          <w:i/>
        </w:rPr>
        <w:t>Chapter 4. Types, values, and variables</w:t>
      </w:r>
      <w:r>
        <w:t xml:space="preserve">. The Java Language Specification, Java SE 21 Edition. </w:t>
      </w:r>
      <w:hyperlink r:id="rId14">
        <w:r>
          <w:rPr>
            <w:color w:val="0563C1"/>
          </w:rPr>
          <w:t>https://docs.oracle.com/javase/specs/jls/se21/html/jls-4.html</w:t>
        </w:r>
      </w:hyperlink>
    </w:p>
    <w:p w14:paraId="73170626" w14:textId="45FEC6FD" w:rsidR="00807FE9" w:rsidRDefault="00603E5C">
      <w:pPr>
        <w:keepLines/>
        <w:ind w:left="720" w:hanging="720"/>
      </w:pPr>
      <w:r>
        <w:t xml:space="preserve">Oracle. (n.d.-c). </w:t>
      </w:r>
      <w:r>
        <w:rPr>
          <w:i/>
        </w:rPr>
        <w:t>Introduction to garbage collection tuning</w:t>
      </w:r>
      <w:r>
        <w:t xml:space="preserve">. Java Platform, Standard Edition HotSpot Virtual Machine Garbage Collection Tuning Guide, Release 21. </w:t>
      </w:r>
      <w:hyperlink r:id="rId15">
        <w:r>
          <w:rPr>
            <w:color w:val="0563C1"/>
          </w:rPr>
          <w:t>https://docs.oracle.com/en/java/javase/21/gctuning/introduction-garbage-collection-tuning.html</w:t>
        </w:r>
      </w:hyperlink>
    </w:p>
    <w:p w14:paraId="5553DDD5" w14:textId="4DDD97BF" w:rsidR="00807FE9" w:rsidRDefault="00603E5C">
      <w:pPr>
        <w:keepLines/>
        <w:ind w:left="720" w:hanging="720"/>
      </w:pPr>
      <w:r>
        <w:t xml:space="preserve">Oracle. (n.d.-d). </w:t>
      </w:r>
      <w:r>
        <w:rPr>
          <w:i/>
        </w:rPr>
        <w:t>Java HotSpot virtual machine performance enhancements</w:t>
      </w:r>
      <w:r>
        <w:t xml:space="preserve">. Java Platform, Standard Edition Java Virtual Machine Guide, Release 21. </w:t>
      </w:r>
      <w:hyperlink r:id="rId16">
        <w:r>
          <w:rPr>
            <w:color w:val="0563C1"/>
          </w:rPr>
          <w:t>https://docs.oracle.com/en/java/javase/21/vm/java-hotspot-virtual-machine-performance-enhancements.html</w:t>
        </w:r>
      </w:hyperlink>
    </w:p>
    <w:p w14:paraId="0D72224D" w14:textId="0839683A" w:rsidR="00807FE9" w:rsidRDefault="00603E5C">
      <w:pPr>
        <w:keepLines/>
        <w:ind w:left="720" w:hanging="720"/>
      </w:pPr>
      <w:r>
        <w:t xml:space="preserve">Oracle. (n.d.-e). </w:t>
      </w:r>
      <w:r>
        <w:rPr>
          <w:i/>
        </w:rPr>
        <w:t>Object</w:t>
      </w:r>
      <w:r>
        <w:t xml:space="preserve">. Java Platform, Standard Edition 21 API Specification. </w:t>
      </w:r>
      <w:hyperlink r:id="rId17">
        <w:r>
          <w:rPr>
            <w:color w:val="0563C1"/>
          </w:rPr>
          <w:t>https://docs.oracle.com/en/java/javase/21/docs/api/java.base/java/lang/Object.html</w:t>
        </w:r>
      </w:hyperlink>
    </w:p>
    <w:p w14:paraId="6E9AA95B" w14:textId="0B832097" w:rsidR="00807FE9" w:rsidRDefault="00603E5C">
      <w:pPr>
        <w:keepLines/>
        <w:ind w:left="720" w:hanging="720"/>
      </w:pPr>
      <w:r>
        <w:t xml:space="preserve">Oracle. (n.d.-f). </w:t>
      </w:r>
      <w:r>
        <w:rPr>
          <w:i/>
        </w:rPr>
        <w:t>String</w:t>
      </w:r>
      <w:r>
        <w:t xml:space="preserve">. Java Platform, Standard Edition 21 API Specification. </w:t>
      </w:r>
      <w:hyperlink r:id="rId18">
        <w:r>
          <w:rPr>
            <w:color w:val="0563C1"/>
          </w:rPr>
          <w:t>https://docs.oracle.com/en/java/javase/21/docs/api/java.base/java/lang/String.html</w:t>
        </w:r>
      </w:hyperlink>
    </w:p>
    <w:p w14:paraId="3E5FE98A" w14:textId="6DCD349E" w:rsidR="00807FE9" w:rsidRDefault="00603E5C">
      <w:pPr>
        <w:keepLines/>
        <w:ind w:left="720" w:hanging="720"/>
      </w:pPr>
      <w:r>
        <w:t xml:space="preserve">Oracle. (n.d.-g). </w:t>
      </w:r>
      <w:r>
        <w:rPr>
          <w:i/>
        </w:rPr>
        <w:t>Thread</w:t>
      </w:r>
      <w:r>
        <w:t xml:space="preserve">. Java Platform, Standard Edition 21 API Specification. </w:t>
      </w:r>
      <w:hyperlink r:id="rId19">
        <w:r>
          <w:rPr>
            <w:color w:val="0563C1"/>
          </w:rPr>
          <w:t>https://docs.oracle.com/en/java/javase/21/docs/api/java.base/java/lang/Thread.html</w:t>
        </w:r>
      </w:hyperlink>
    </w:p>
    <w:sectPr w:rsidR="00807FE9" w:rsidSect="00034616">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D5F0E" w14:textId="77777777" w:rsidR="00F927FD" w:rsidRDefault="00F927FD">
      <w:pPr>
        <w:spacing w:line="240" w:lineRule="auto"/>
      </w:pPr>
      <w:r>
        <w:separator/>
      </w:r>
    </w:p>
  </w:endnote>
  <w:endnote w:type="continuationSeparator" w:id="0">
    <w:p w14:paraId="5E5C49D6" w14:textId="77777777" w:rsidR="00F927FD" w:rsidRDefault="00F927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941CB" w14:textId="77777777" w:rsidR="00F927FD" w:rsidRDefault="00F927FD">
      <w:pPr>
        <w:spacing w:line="240" w:lineRule="auto"/>
      </w:pPr>
      <w:r>
        <w:separator/>
      </w:r>
    </w:p>
  </w:footnote>
  <w:footnote w:type="continuationSeparator" w:id="0">
    <w:p w14:paraId="19BC8D98" w14:textId="77777777" w:rsidR="00F927FD" w:rsidRDefault="00F927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76D4" w14:textId="77777777" w:rsidR="00807FE9" w:rsidRDefault="00603E5C">
    <w:pPr>
      <w:pStyle w:val="Header"/>
      <w:ind w:firstLine="0"/>
      <w:jc w:val="right"/>
    </w:pPr>
    <w:r>
      <w:fldChar w:fldCharType="begin"/>
    </w:r>
    <w:r>
      <w:instrText>PAGE</w:instrText>
    </w:r>
    <w:r>
      <w:fldChar w:fldCharType="separate"/>
    </w:r>
    <w:r w:rsidR="00A22D3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468055">
    <w:abstractNumId w:val="8"/>
  </w:num>
  <w:num w:numId="2" w16cid:durableId="645206362">
    <w:abstractNumId w:val="6"/>
  </w:num>
  <w:num w:numId="3" w16cid:durableId="472337740">
    <w:abstractNumId w:val="5"/>
  </w:num>
  <w:num w:numId="4" w16cid:durableId="1015425711">
    <w:abstractNumId w:val="4"/>
  </w:num>
  <w:num w:numId="5" w16cid:durableId="1322346836">
    <w:abstractNumId w:val="7"/>
  </w:num>
  <w:num w:numId="6" w16cid:durableId="759915492">
    <w:abstractNumId w:val="3"/>
  </w:num>
  <w:num w:numId="7" w16cid:durableId="1760439944">
    <w:abstractNumId w:val="2"/>
  </w:num>
  <w:num w:numId="8" w16cid:durableId="1318418724">
    <w:abstractNumId w:val="1"/>
  </w:num>
  <w:num w:numId="9" w16cid:durableId="862790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4C4"/>
    <w:rsid w:val="0046096C"/>
    <w:rsid w:val="004B1452"/>
    <w:rsid w:val="00516FEC"/>
    <w:rsid w:val="00603E5C"/>
    <w:rsid w:val="00807FE9"/>
    <w:rsid w:val="00907E17"/>
    <w:rsid w:val="00A22D32"/>
    <w:rsid w:val="00AA1D8D"/>
    <w:rsid w:val="00AD55B6"/>
    <w:rsid w:val="00B47730"/>
    <w:rsid w:val="00CB0664"/>
    <w:rsid w:val="00DA4A43"/>
    <w:rsid w:val="00E75C0C"/>
    <w:rsid w:val="00F927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E242CD"/>
  <w14:defaultImageDpi w14:val="300"/>
  <w15:docId w15:val="{EC424999-37B3-4DE7-B67C-A618FDEA0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b/>
      <w:bCs/>
      <w:color w:val="000000"/>
      <w:szCs w:val="28"/>
    </w:rPr>
  </w:style>
  <w:style w:type="paragraph" w:styleId="Heading2">
    <w:name w:val="heading 2"/>
    <w:basedOn w:val="Normal"/>
    <w:next w:val="Normal"/>
    <w:link w:val="Heading2Char"/>
    <w:uiPriority w:val="9"/>
    <w:unhideWhenUsed/>
    <w:qFormat/>
    <w:rsid w:val="00FC693F"/>
    <w:pPr>
      <w:keepNext/>
      <w:keepLines/>
      <w:ind w:firstLine="0"/>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oracle.com/javase/specs/jls/se21/html/jls-17.html" TargetMode="External"/><Relationship Id="rId18" Type="http://schemas.openxmlformats.org/officeDocument/2006/relationships/hyperlink" Target="https://docs.oracle.com/en/java/javase/21/docs/api/java.base/java/lang/String.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we.mitre.org/data/definitions/117.html" TargetMode="External"/><Relationship Id="rId17" Type="http://schemas.openxmlformats.org/officeDocument/2006/relationships/hyperlink" Target="https://docs.oracle.com/en/java/javase/21/docs/api/java.base/java/lang/Object.html" TargetMode="External"/><Relationship Id="rId2" Type="http://schemas.openxmlformats.org/officeDocument/2006/relationships/numbering" Target="numbering.xml"/><Relationship Id="rId16" Type="http://schemas.openxmlformats.org/officeDocument/2006/relationships/hyperlink" Target="https://docs.oracle.com/en/java/javase/21/vm/java-hotspot-virtual-machine-performance-enhancements.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pen-std.org/jtc1/sc22/wg21/docs/papers/2017/n4659.pdf" TargetMode="External"/><Relationship Id="rId5" Type="http://schemas.openxmlformats.org/officeDocument/2006/relationships/webSettings" Target="webSettings.xml"/><Relationship Id="rId15" Type="http://schemas.openxmlformats.org/officeDocument/2006/relationships/hyperlink" Target="https://docs.oracle.com/en/java/javase/21/gctuning/introduction-garbage-collection-tuning.html" TargetMode="External"/><Relationship Id="rId10" Type="http://schemas.openxmlformats.org/officeDocument/2006/relationships/hyperlink" Target="https://github.com/kpete2017/CSC450_CT7" TargetMode="External"/><Relationship Id="rId19" Type="http://schemas.openxmlformats.org/officeDocument/2006/relationships/hyperlink" Target="https://docs.oracle.com/en/java/javase/21/docs/api/java.base/java/lang/Thread.html" TargetMode="External"/><Relationship Id="rId4" Type="http://schemas.openxmlformats.org/officeDocument/2006/relationships/settings" Target="settings.xml"/><Relationship Id="rId9" Type="http://schemas.openxmlformats.org/officeDocument/2006/relationships/hyperlink" Target="https://github.com/kpete2017/CSC450_CT8/blob/main/CounterThreads.java" TargetMode="External"/><Relationship Id="rId14" Type="http://schemas.openxmlformats.org/officeDocument/2006/relationships/hyperlink" Target="https://docs.oracle.com/javase/specs/jls/se21/html/jls-4.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3216</Words>
  <Characters>18335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8: Portfolio Project Part 2</dc:title>
  <dc:subject>Java concurrency and comparison with C++</dc:subject>
  <dc:creator>Kyle Petersen</dc:creator>
  <cp:keywords>CSC450, concurrency, Java, C++, portfolio</cp:keywords>
  <dc:description>generated by python-docx</dc:description>
  <cp:lastModifiedBy>Petersen, Kyle</cp:lastModifiedBy>
  <cp:revision>4</cp:revision>
  <dcterms:created xsi:type="dcterms:W3CDTF">2013-12-23T23:15:00Z</dcterms:created>
  <dcterms:modified xsi:type="dcterms:W3CDTF">2026-09-12T16:51:00Z</dcterms:modified>
  <cp:category/>
</cp:coreProperties>
</file>